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64"/>
        </w:rPr>
        <w:t>模态逻辑六讲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8"/>
        </w:rPr>
        <w:t>从 Kripke 语义到认知、时间与道义应用</w:t>
      </w:r>
    </w:p>
    <w:p>
      <w:pPr>
        <w:jc w:val="center"/>
      </w:pPr>
      <w:r>
        <w:rPr>
          <w:rFonts w:ascii="Microsoft YaHei" w:hAnsi="Microsoft YaHei" w:eastAsia="Microsoft YaHei"/>
          <w:color w:val="1F3864"/>
          <w:sz w:val="24"/>
        </w:rPr>
        <w:t>讲义 · 练习 · 参考答案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2026 年 10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课程说明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第一讲  命题逻辑回顾与模态语言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第二讲  Kripke 语义与反模型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第三讲  公理系统 K、T、S4、S5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第四讲  框架对应与完全性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第五讲  表列法与证明搜索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第六讲  应用：认知、时间与道义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练习题</w:t>
      </w:r>
    </w:p>
    <w:p>
      <w:pPr>
        <w:ind w:left="283"/>
      </w:pPr>
      <w:r>
        <w:rPr>
          <w:rFonts w:ascii="Microsoft YaHei" w:hAnsi="Microsoft YaHei" w:eastAsia="Microsoft YaHei"/>
          <w:sz w:val="22"/>
        </w:rPr>
        <w:t>参考答案</w:t>
      </w:r>
    </w:p>
    <w:p>
      <w:r>
        <w:br w:type="page"/>
      </w:r>
    </w:p>
    <w:p>
      <w:pPr>
        <w:pStyle w:val="Heading1"/>
      </w:pPr>
      <w:r>
        <w:t>课程说明</w:t>
      </w:r>
    </w:p>
    <w:p>
      <w:r>
        <w:rPr>
          <w:rFonts w:ascii="Microsoft YaHei" w:hAnsi="Microsoft YaHei" w:eastAsia="Microsoft YaHei"/>
        </w:rPr>
        <w:t>这是一个面向“已经学过命题逻辑、想系统入门模态逻辑”的 6 讲迷你课程。它把语义、证明论、算法和应用连在一起，并配有一套可运行的 Python 检查器。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课程信息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对象</w:t>
      </w:r>
      <w:r>
        <w:rPr>
          <w:rFonts w:ascii="Microsoft YaHei" w:hAnsi="Microsoft YaHei" w:eastAsia="Microsoft YaHei"/>
        </w:rPr>
        <w:t>：哲学、逻辑学、计算机科学、语言学方向的本科生或研究生；也适合自学。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先修</w:t>
      </w:r>
      <w:r>
        <w:rPr>
          <w:rFonts w:ascii="Microsoft YaHei" w:hAnsi="Microsoft YaHei" w:eastAsia="Microsoft YaHei"/>
        </w:rPr>
        <w:t>：命题逻辑（真值表、重言式、MP）；基本的集合与关系概念。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课时</w:t>
      </w:r>
      <w:r>
        <w:rPr>
          <w:rFonts w:ascii="Microsoft YaHei" w:hAnsi="Microsoft YaHei" w:eastAsia="Microsoft YaHei"/>
        </w:rPr>
        <w:t>：6 讲 × 2 小时，共 12 小时；可压缩为 6 × 1 小时的核心版。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语言</w:t>
      </w:r>
      <w:r>
        <w:rPr>
          <w:rFonts w:ascii="Microsoft YaHei" w:hAnsi="Microsoft YaHei" w:eastAsia="Microsoft YaHei"/>
        </w:rPr>
        <w:t>：中文；公式与术语附英文。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软件</w:t>
      </w:r>
      <w:r>
        <w:rPr>
          <w:rFonts w:ascii="Microsoft YaHei" w:hAnsi="Microsoft YaHei" w:eastAsia="Microsoft YaHei"/>
        </w:rPr>
        <w:t>：Python 3.10+；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 xml:space="preserve"> 无第三方依赖；绘图需要 Pillow。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学习成果</w:t>
      </w:r>
    </w:p>
    <w:p>
      <w:r>
        <w:rPr>
          <w:rFonts w:ascii="Microsoft YaHei" w:hAnsi="Microsoft YaHei" w:eastAsia="Microsoft YaHei"/>
        </w:rPr>
        <w:t>完成课程后，学生应能：</w:t>
      </w:r>
    </w:p>
    <w:p>
      <w:pPr>
        <w:ind w:left="425" w:hanging="227"/>
      </w:pPr>
      <w:r>
        <w:rPr>
          <w:rFonts w:ascii="Microsoft YaHei" w:hAnsi="Microsoft YaHei" w:eastAsia="Microsoft YaHei"/>
        </w:rPr>
        <w:t>1. 把自然语言中的必然/可能、知道/相信、应当/允许翻译成模态公式，并指出辖域歧义；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2. 在 Kripke 模型上计算满足关系，构造反模型证明“不有效”；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3. 写出 K 中的简单 Hilbert 证明，区分 K/T/S4/S5/D/B；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4. 解释标准公理与框架条件的对应，复述典范模型完全性证明的结构；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5. 用表列法搜索证明或反模型，理解终止性与复杂度；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6. 为知识、时间、义务等应用选择合适的系统，并说明理由。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课程安排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讲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核心内容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配套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命题逻辑回顾与模态语言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语法、对偶、辖域、翻译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lectures/01-language.md</w:t>
            </w:r>
            <w:r>
              <w:rPr>
                <w:rFonts w:ascii="Microsoft YaHei" w:hAnsi="Microsoft YaHei" w:eastAsia="Microsoft YaHei"/>
                <w:sz w:val="18"/>
              </w:rPr>
              <w:t>，Lab 1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Kripke 语义与反模型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框架/模型、满足关系、有效性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lectures/02-semantics.md</w:t>
            </w:r>
            <w:r>
              <w:rPr>
                <w:rFonts w:ascii="Microsoft YaHei" w:hAnsi="Microsoft YaHei" w:eastAsia="Microsoft YaHei"/>
                <w:sz w:val="18"/>
              </w:rPr>
              <w:t>，Lab 2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公理系统 K/T/S4/S5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Hilbert 系统、证明、系统关系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lectures/03-systems.md</w:t>
            </w:r>
            <w:r>
              <w:rPr>
                <w:rFonts w:ascii="Microsoft YaHei" w:hAnsi="Microsoft YaHei" w:eastAsia="Microsoft YaHei"/>
                <w:sz w:val="18"/>
              </w:rPr>
              <w:t>，Lab 3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框架对应与完全性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对应表、典范模型、FMP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lectures/04-correspondence.md</w:t>
            </w:r>
            <w:r>
              <w:rPr>
                <w:rFonts w:ascii="Microsoft YaHei" w:hAnsi="Microsoft YaHei" w:eastAsia="Microsoft YaHei"/>
                <w:sz w:val="18"/>
              </w:rPr>
              <w:t>，Lab 4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表列法与证明搜索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表列规则、闭枝、反模型提取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lectures/05-tableaux.md</w:t>
            </w:r>
            <w:r>
              <w:rPr>
                <w:rFonts w:ascii="Microsoft YaHei" w:hAnsi="Microsoft YaHei" w:eastAsia="Microsoft YaHei"/>
                <w:sz w:val="18"/>
              </w:rPr>
              <w:t>，Lab 5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应用：认知、时间、道义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S5 知识、PAL、LTL/CTL、D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lectures/06-applications.md</w:t>
            </w:r>
            <w:r>
              <w:rPr>
                <w:rFonts w:ascii="Microsoft YaHei" w:hAnsi="Microsoft YaHei" w:eastAsia="Microsoft YaHei"/>
                <w:sz w:val="18"/>
              </w:rPr>
              <w:t>，Lab 6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3864"/>
        </w:rPr>
        <w:t>文件结构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course/</w:t>
        <w:br/>
        <w:t>├── README.md                 本文件</w:t>
        <w:br/>
        <w:t>├── lectures/                 6 讲讲义（Markdown）</w:t>
        <w:br/>
        <w:t>├── exercises.md              6 组练习题</w:t>
        <w:br/>
        <w:t>├── solutions.md              参考答案</w:t>
        <w:br/>
        <w:t>├── code/</w:t>
        <w:br/>
        <w:t>│   ├── lab01_syntax.py       Lab 1：语法与翻译</w:t>
        <w:br/>
        <w:t>│   ├── lab02_models.py       Lab 2：模型与求值</w:t>
        <w:br/>
        <w:t>│   ├── lab03_systems.py      Lab 3：系统与有效性</w:t>
        <w:br/>
        <w:t>│   ├── lab04_frames.py       Lab 4：框架对应</w:t>
        <w:br/>
        <w:t>│   ├── lab05_proofs.py       Lab 5：Hilbert 证明</w:t>
        <w:br/>
        <w:t>│   ├── lab06_applications.py Lab 6：认知模型</w:t>
        <w:br/>
        <w:t>│   └── solutions/            六个 Lab 的参考实现</w:t>
        <w:br/>
        <w:t>├── build/</w:t>
        <w:br/>
        <w:t>│   ├── build_docx.py         生成讲义 DOCX</w:t>
        <w:br/>
        <w:t>│   └── build_pptx.py         生成课件 PPTX</w:t>
        <w:br/>
        <w:t>├── 模态逻辑六讲讲义.docx</w:t>
        <w:br/>
        <w:t>└── 模态逻辑六讲课件.pptx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怎么用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只讲课</w:t>
      </w:r>
    </w:p>
    <w:p>
      <w:r>
        <w:rPr>
          <w:rFonts w:ascii="Microsoft YaHei" w:hAnsi="Microsoft YaHei" w:eastAsia="Microsoft YaHei"/>
        </w:rPr>
        <w:t xml:space="preserve">按 </w:t>
      </w:r>
      <w:r>
        <w:rPr>
          <w:rFonts w:ascii="Consolas" w:hAnsi="Consolas"/>
          <w:sz w:val="19"/>
        </w:rPr>
        <w:t>lectures/01</w:t>
      </w:r>
      <w:r>
        <w:rPr>
          <w:rFonts w:ascii="Microsoft YaHei" w:hAnsi="Microsoft YaHei" w:eastAsia="Microsoft YaHei"/>
        </w:rPr>
        <w:t xml:space="preserve"> 到 </w:t>
      </w:r>
      <w:r>
        <w:rPr>
          <w:rFonts w:ascii="Consolas" w:hAnsi="Consolas"/>
          <w:sz w:val="19"/>
        </w:rPr>
        <w:t>06</w:t>
      </w:r>
      <w:r>
        <w:rPr>
          <w:rFonts w:ascii="Microsoft YaHei" w:hAnsi="Microsoft YaHei" w:eastAsia="Microsoft YaHei"/>
        </w:rPr>
        <w:t xml:space="preserve"> 顺序讲。每讲末尾有“本讲要点”，可以直接做小结；练习题在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，答案在 </w:t>
      </w:r>
      <w:r>
        <w:rPr>
          <w:rFonts w:ascii="Consolas" w:hAnsi="Consolas"/>
          <w:sz w:val="19"/>
        </w:rPr>
        <w:t>solutions.md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带编程</w:t>
      </w:r>
    </w:p>
    <w:p>
      <w:r>
        <w:rPr>
          <w:rFonts w:ascii="Microsoft YaHei" w:hAnsi="Microsoft YaHei" w:eastAsia="Microsoft YaHei"/>
        </w:rPr>
        <w:t>先安装 Python 3.10+，然后：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python code/lab01_syntax.py</w:t>
        <w:br/>
        <w:t>python code/lab02_models.py</w:t>
        <w:br/>
        <w:t>python code/lab03_systems.py</w:t>
        <w:br/>
        <w:t>python code/lab04_frames.py</w:t>
        <w:br/>
        <w:t>python code/lab05_proofs.py</w:t>
        <w:br/>
        <w:t>python code/lab06_applications.py</w:t>
      </w:r>
    </w:p>
    <w:p>
      <w:r>
        <w:rPr>
          <w:rFonts w:ascii="Microsoft YaHei" w:hAnsi="Microsoft YaHei" w:eastAsia="Microsoft YaHei"/>
        </w:rPr>
        <w:t xml:space="preserve">每个 Lab 里有 </w:t>
      </w:r>
      <w:r>
        <w:rPr>
          <w:rFonts w:ascii="Consolas" w:hAnsi="Consolas"/>
          <w:sz w:val="19"/>
        </w:rPr>
        <w:t>TODO</w:t>
      </w:r>
      <w:r>
        <w:rPr>
          <w:rFonts w:ascii="Microsoft YaHei" w:hAnsi="Microsoft YaHei" w:eastAsia="Microsoft YaHei"/>
        </w:rPr>
        <w:t xml:space="preserve"> 注释；参考答案在 </w:t>
      </w:r>
      <w:r>
        <w:rPr>
          <w:rFonts w:ascii="Consolas" w:hAnsi="Consolas"/>
          <w:sz w:val="19"/>
        </w:rPr>
        <w:t>code/solutions/</w:t>
      </w:r>
      <w:r>
        <w:rPr>
          <w:rFonts w:ascii="Microsoft YaHei" w:hAnsi="Microsoft YaHei" w:eastAsia="Microsoft YaHei"/>
        </w:rPr>
        <w:t xml:space="preserve">。所有 Lab 只依赖工作区根目录的 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生成 DOCX/PPTX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python build/build_docx.py</w:t>
        <w:br/>
        <w:t>python build/build_pptx.py</w:t>
      </w:r>
    </w:p>
    <w:p>
      <w:r>
        <w:rPr>
          <w:rFonts w:ascii="Microsoft YaHei" w:hAnsi="Microsoft YaHei" w:eastAsia="Microsoft YaHei"/>
        </w:rPr>
        <w:t xml:space="preserve">需要 </w:t>
      </w:r>
      <w:r>
        <w:rPr>
          <w:rFonts w:ascii="Consolas" w:hAnsi="Consolas"/>
          <w:sz w:val="19"/>
        </w:rPr>
        <w:t>python-docx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python-pptx</w:t>
      </w:r>
      <w:r>
        <w:rPr>
          <w:rFonts w:ascii="Microsoft YaHei" w:hAnsi="Microsoft YaHei" w:eastAsia="Microsoft YaHei"/>
        </w:rPr>
        <w:t>（环境已提供）。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作业与考核建议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每周练习（30%）</w:t>
      </w:r>
      <w:r>
        <w:rPr>
          <w:rFonts w:ascii="Microsoft YaHei" w:hAnsi="Microsoft YaHei" w:eastAsia="Microsoft YaHei"/>
        </w:rPr>
        <w:t>：6 组练习题，每组选 3 题；重视“反模型”和“证明”两类题。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编程 Lab（20%）</w:t>
      </w:r>
      <w:r>
        <w:rPr>
          <w:rFonts w:ascii="Microsoft YaHei" w:hAnsi="Microsoft YaHei" w:eastAsia="Microsoft YaHei"/>
        </w:rPr>
        <w:t xml:space="preserve">：完成 3 个 Lab 即可；鼓励自己扩展 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期中/期末（30%）</w:t>
      </w:r>
      <w:r>
        <w:rPr>
          <w:rFonts w:ascii="Microsoft YaHei" w:hAnsi="Microsoft YaHei" w:eastAsia="Microsoft YaHei"/>
        </w:rPr>
        <w:t>：闭卷，覆盖语义、证明、对应、表列。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期末项目（20%）</w:t>
      </w:r>
      <w:r>
        <w:rPr>
          <w:rFonts w:ascii="Microsoft YaHei" w:hAnsi="Microsoft YaHei" w:eastAsia="Microsoft YaHei"/>
        </w:rPr>
        <w:t>：选择一个论证或场景，做形式化、建模型、给证明或反模型，并写 2–3 页说明。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教学建议</w:t>
      </w:r>
    </w:p>
    <w:p>
      <w:pPr>
        <w:pStyle w:val="ListBullet"/>
      </w:pPr>
      <w:r>
        <w:rPr>
          <w:rFonts w:ascii="Microsoft YaHei" w:hAnsi="Microsoft YaHei" w:eastAsia="Microsoft YaHei"/>
        </w:rPr>
        <w:t>第 1–2 讲不要急着上公理；先用模型和反模型建立直觉。</w:t>
      </w:r>
    </w:p>
    <w:p>
      <w:pPr>
        <w:pStyle w:val="ListBullet"/>
      </w:pPr>
      <w:r>
        <w:rPr>
          <w:rFonts w:ascii="Microsoft YaHei" w:hAnsi="Microsoft YaHei" w:eastAsia="Microsoft YaHei"/>
        </w:rPr>
        <w:t>第 3 讲把“证明”与“语义”交替讲：每证一个公式，就用反模型检验它为什么在该系统中成立/不成立。</w:t>
      </w:r>
    </w:p>
    <w:p>
      <w:pPr>
        <w:pStyle w:val="ListBullet"/>
      </w:pPr>
      <w:r>
        <w:rPr>
          <w:rFonts w:ascii="Microsoft YaHei" w:hAnsi="Microsoft YaHei" w:eastAsia="Microsoft YaHei"/>
        </w:rPr>
        <w:t>第 4 讲只要求复述完全性证明结构，不要求形式化细节；有兴趣的学生可以读 SEP 或 Boxes and Diamonds 的相关章节。</w:t>
      </w:r>
    </w:p>
    <w:p>
      <w:pPr>
        <w:pStyle w:val="ListBullet"/>
      </w:pPr>
      <w:r>
        <w:rPr>
          <w:rFonts w:ascii="Microsoft YaHei" w:hAnsi="Microsoft YaHei" w:eastAsia="Microsoft YaHei"/>
        </w:rPr>
        <w:t>第 5 讲建议现场手写表列，让学生看到“闭枝/开放枝”与“证明/反模型”的对应。</w:t>
      </w:r>
    </w:p>
    <w:p>
      <w:pPr>
        <w:pStyle w:val="ListBullet"/>
      </w:pPr>
      <w:r>
        <w:rPr>
          <w:rFonts w:ascii="Microsoft YaHei" w:hAnsi="Microsoft YaHei" w:eastAsia="Microsoft YaHei"/>
        </w:rPr>
        <w:t>第 6 讲用学生熟悉的场景（知识谜题、程序状态、义务冲突）引入，避免变成术语堆砌。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 xml:space="preserve">与 </w:t>
      </w:r>
      <w:r>
        <w:rPr>
          <w:rFonts w:ascii="Microsoft YaHei" w:hAnsi="Microsoft YaHei" w:eastAsia="Microsoft YaHei"/>
          <w:color w:val="1F3864"/>
          <w:sz w:val="19"/>
        </w:rPr>
        <w:t>modal_lab.py</w:t>
      </w:r>
      <w:r>
        <w:rPr>
          <w:rFonts w:ascii="Microsoft YaHei" w:hAnsi="Microsoft YaHei" w:eastAsia="Microsoft YaHei"/>
          <w:color w:val="1F3864"/>
        </w:rPr>
        <w:t xml:space="preserve"> 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讲义概念</w:t>
            </w:r>
          </w:p>
        </w:tc>
        <w:tc>
          <w:tcPr>
            <w:tcW w:type="dxa" w:w="464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代码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公式解析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parse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to_ascii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to_unicode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模型求值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evaluate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有效性/反模型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check_validity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框架性质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is_reflexive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is_serial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is_transitive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is_symmetric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is_euclidean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框架对应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check_on_property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Hilbert 证明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Step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check_proof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系统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LOGICS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LOGIC_AXIOMS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3864"/>
        </w:rPr>
        <w:t>许可与来源</w:t>
      </w:r>
    </w:p>
    <w:p>
      <w:r>
        <w:rPr>
          <w:rFonts w:ascii="Microsoft YaHei" w:hAnsi="Microsoft YaHei" w:eastAsia="Microsoft YaHei"/>
        </w:rPr>
        <w:t xml:space="preserve">讲义与习题为本工作区原创，可自由用于教学；引用 SEP、Open Logic Project、Boxes and Diamonds 等外部资料时请保留出处。外部教材的许可各不相同，详见 </w:t>
      </w:r>
      <w:r>
        <w:rPr>
          <w:rFonts w:ascii="Consolas" w:hAnsi="Consolas"/>
          <w:sz w:val="19"/>
        </w:rPr>
        <w:t>docs/模态逻辑公开知识库调研.md</w:t>
      </w:r>
      <w:r>
        <w:rPr>
          <w:rFonts w:ascii="Microsoft YaHei" w:hAnsi="Microsoft YaHei" w:eastAsia="Microsoft YaHei"/>
        </w:rPr>
        <w:t>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第一讲 命题逻辑回顾与模态语言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理解为什么命题逻辑不够用，模态逻辑到底在加什么。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掌握基本模态语言的语法，能区分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的辖域。</w:t>
      </w:r>
    </w:p>
    <w:p>
      <w:pPr>
        <w:pStyle w:val="ListBullet"/>
      </w:pPr>
      <w:r>
        <w:rPr>
          <w:rFonts w:ascii="Microsoft YaHei" w:hAnsi="Microsoft YaHei" w:eastAsia="Microsoft YaHei"/>
        </w:rPr>
        <w:t>能把手写自然语言句子翻译成模态公式，并说明歧义。</w:t>
      </w:r>
    </w:p>
    <w:p>
      <w:pPr>
        <w:pStyle w:val="ListBullet"/>
      </w:pPr>
      <w:r>
        <w:rPr>
          <w:rFonts w:ascii="Microsoft YaHei" w:hAnsi="Microsoft YaHei" w:eastAsia="Microsoft YaHei"/>
        </w:rPr>
        <w:t>知道“正常模态逻辑”的基本约定。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1.1 从“真”到“必然真”</w:t>
      </w:r>
    </w:p>
    <w:p>
      <w:r>
        <w:rPr>
          <w:rFonts w:ascii="Microsoft YaHei" w:hAnsi="Microsoft YaHei" w:eastAsia="Microsoft YaHei"/>
        </w:rPr>
        <w:t>命题逻辑只关心一个句子在某个赋值下是真还是假。但很多推理关心的不是“真”，而是“以什么方式真”：</w:t>
      </w:r>
    </w:p>
    <w:p>
      <w:pPr>
        <w:pStyle w:val="ListBullet"/>
      </w:pPr>
      <w:r>
        <w:rPr>
          <w:rFonts w:ascii="Microsoft YaHei" w:hAnsi="Microsoft YaHei" w:eastAsia="Microsoft YaHei"/>
        </w:rPr>
        <w:t>“2 + 2 = 4”不只是真，而且</w:t>
      </w:r>
      <w:r>
        <w:rPr>
          <w:rFonts w:ascii="Microsoft YaHei" w:hAnsi="Microsoft YaHei" w:eastAsia="Microsoft YaHei"/>
          <w:b/>
        </w:rPr>
        <w:t>必然</w:t>
      </w:r>
      <w:r>
        <w:rPr>
          <w:rFonts w:ascii="Microsoft YaHei" w:hAnsi="Microsoft YaHei" w:eastAsia="Microsoft YaHei"/>
        </w:rPr>
        <w:t>真。</w:t>
      </w:r>
    </w:p>
    <w:p>
      <w:pPr>
        <w:pStyle w:val="ListBullet"/>
      </w:pPr>
      <w:r>
        <w:rPr>
          <w:rFonts w:ascii="Microsoft YaHei" w:hAnsi="Microsoft YaHei" w:eastAsia="Microsoft YaHei"/>
        </w:rPr>
        <w:t>“现在正在下雨”可能真，也可能假；它是</w:t>
      </w:r>
      <w:r>
        <w:rPr>
          <w:rFonts w:ascii="Microsoft YaHei" w:hAnsi="Microsoft YaHei" w:eastAsia="Microsoft YaHei"/>
          <w:b/>
        </w:rPr>
        <w:t>偶然</w:t>
      </w:r>
      <w:r>
        <w:rPr>
          <w:rFonts w:ascii="Microsoft YaHei" w:hAnsi="Microsoft YaHei" w:eastAsia="Microsoft YaHei"/>
        </w:rPr>
        <w:t>的。</w:t>
      </w:r>
    </w:p>
    <w:p>
      <w:pPr>
        <w:pStyle w:val="ListBullet"/>
      </w:pPr>
      <w:r>
        <w:rPr>
          <w:rFonts w:ascii="Microsoft YaHei" w:hAnsi="Microsoft YaHei" w:eastAsia="Microsoft YaHei"/>
        </w:rPr>
        <w:t>“如果下雨，地就会湿”与“如果下雨，地就</w:t>
      </w:r>
      <w:r>
        <w:rPr>
          <w:rFonts w:ascii="Microsoft YaHei" w:hAnsi="Microsoft YaHei" w:eastAsia="Microsoft YaHei"/>
          <w:b/>
        </w:rPr>
        <w:t>必然</w:t>
      </w:r>
      <w:r>
        <w:rPr>
          <w:rFonts w:ascii="Microsoft YaHei" w:hAnsi="Microsoft YaHei" w:eastAsia="Microsoft YaHei"/>
        </w:rPr>
        <w:t>湿”不是一回事。</w:t>
      </w:r>
    </w:p>
    <w:p>
      <w:pPr>
        <w:pStyle w:val="ListBullet"/>
      </w:pPr>
      <w:r>
        <w:rPr>
          <w:rFonts w:ascii="Microsoft YaHei" w:hAnsi="Microsoft YaHei" w:eastAsia="Microsoft YaHei"/>
        </w:rPr>
        <w:t>“Alice 知道门是锁着的”与“门是锁着的”也不是一回事：前者多了认知主体。</w:t>
      </w:r>
    </w:p>
    <w:p>
      <w:r>
        <w:rPr>
          <w:rFonts w:ascii="Microsoft YaHei" w:hAnsi="Microsoft YaHei" w:eastAsia="Microsoft YaHei"/>
        </w:rPr>
        <w:t xml:space="preserve">模态逻辑的做法是：在命题逻辑上增加一元算子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（必然）与 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>（可能），然后用</w:t>
      </w:r>
      <w:r>
        <w:rPr>
          <w:rFonts w:ascii="Microsoft YaHei" w:hAnsi="Microsoft YaHei" w:eastAsia="Microsoft YaHei"/>
          <w:b/>
        </w:rPr>
        <w:t>可能世界</w:t>
      </w:r>
      <w:r>
        <w:rPr>
          <w:rFonts w:ascii="Microsoft YaHei" w:hAnsi="Microsoft YaHei" w:eastAsia="Microsoft YaHei"/>
        </w:rPr>
        <w:t>或</w:t>
      </w:r>
      <w:r>
        <w:rPr>
          <w:rFonts w:ascii="Microsoft YaHei" w:hAnsi="Microsoft YaHei" w:eastAsia="Microsoft YaHei"/>
          <w:b/>
        </w:rPr>
        <w:t>关系结构</w:t>
      </w:r>
      <w:r>
        <w:rPr>
          <w:rFonts w:ascii="Microsoft YaHei" w:hAnsi="Microsoft YaHei" w:eastAsia="Microsoft YaHei"/>
        </w:rPr>
        <w:t>来解释它们。</w:t>
      </w:r>
      <w:r>
        <w:rPr>
          <w:rFonts w:ascii="Consolas" w:hAnsi="Consolas"/>
          <w:sz w:val="19"/>
        </w:rPr>
        <w:t>□A</w:t>
      </w:r>
      <w:r>
        <w:rPr>
          <w:rFonts w:ascii="Microsoft YaHei" w:hAnsi="Microsoft YaHei" w:eastAsia="Microsoft YaHei"/>
        </w:rPr>
        <w:t xml:space="preserve"> 读作“必然 A”，</w:t>
      </w:r>
      <w:r>
        <w:rPr>
          <w:rFonts w:ascii="Consolas" w:hAnsi="Consolas"/>
          <w:sz w:val="19"/>
        </w:rPr>
        <w:t>◇A</w:t>
      </w:r>
      <w:r>
        <w:rPr>
          <w:rFonts w:ascii="Microsoft YaHei" w:hAnsi="Microsoft YaHei" w:eastAsia="Microsoft YaHei"/>
        </w:rPr>
        <w:t xml:space="preserve"> 读作“可能 A”。</w:t>
      </w:r>
    </w:p>
    <w:p>
      <w:r>
        <w:rPr>
          <w:rFonts w:ascii="Microsoft YaHei" w:hAnsi="Microsoft YaHei" w:eastAsia="Microsoft YaHei"/>
        </w:rPr>
        <w:t xml:space="preserve">“模态”不限于必然/可能。认知逻辑用 </w:t>
      </w:r>
      <w:r>
        <w:rPr>
          <w:rFonts w:ascii="Consolas" w:hAnsi="Consolas"/>
          <w:sz w:val="19"/>
        </w:rPr>
        <w:t>K_i</w:t>
      </w:r>
      <w:r>
        <w:rPr>
          <w:rFonts w:ascii="Microsoft YaHei" w:hAnsi="Microsoft YaHei" w:eastAsia="Microsoft YaHei"/>
        </w:rPr>
        <w:t xml:space="preserve"> 表示“主体 i 知道”，道义逻辑用 </w:t>
      </w:r>
      <w:r>
        <w:rPr>
          <w:rFonts w:ascii="Consolas" w:hAnsi="Consolas"/>
          <w:sz w:val="19"/>
        </w:rPr>
        <w:t>O</w:t>
      </w:r>
      <w:r>
        <w:rPr>
          <w:rFonts w:ascii="Microsoft YaHei" w:hAnsi="Microsoft YaHei" w:eastAsia="Microsoft YaHei"/>
        </w:rPr>
        <w:t xml:space="preserve"> 表示“应当”，时间逻辑用 </w:t>
      </w:r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表示“将来总是/将来某时”。它们的共同点是：算子的真值不只取决于当前世界的真值，还取决于一组“可及世界”。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1.2 命题逻辑的回顾</w:t>
      </w:r>
    </w:p>
    <w:p>
      <w:r>
        <w:rPr>
          <w:rFonts w:ascii="Microsoft YaHei" w:hAnsi="Microsoft YaHei" w:eastAsia="Microsoft YaHei"/>
        </w:rPr>
        <w:t xml:space="preserve">命题语言由原子命题 </w:t>
      </w:r>
      <w:r>
        <w:rPr>
          <w:rFonts w:ascii="Consolas" w:hAnsi="Consolas"/>
          <w:sz w:val="19"/>
        </w:rPr>
        <w:t>p, q, r, ...</w:t>
      </w:r>
      <w:r>
        <w:rPr>
          <w:rFonts w:ascii="Microsoft YaHei" w:hAnsi="Microsoft YaHei" w:eastAsia="Microsoft YaHei"/>
        </w:rPr>
        <w:t xml:space="preserve"> 和联结词组成：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φ ::= p | ¬φ | (φ ∧ φ) | (φ ∨ φ) | (φ → φ) | (φ ↔ φ)</w:t>
      </w:r>
    </w:p>
    <w:p>
      <w:r>
        <w:rPr>
          <w:rFonts w:ascii="Microsoft YaHei" w:hAnsi="Microsoft YaHei" w:eastAsia="Microsoft YaHei"/>
        </w:rPr>
        <w:t xml:space="preserve">给定一个赋值 </w:t>
      </w:r>
      <w:r>
        <w:rPr>
          <w:rFonts w:ascii="Consolas" w:hAnsi="Consolas"/>
          <w:sz w:val="19"/>
        </w:rPr>
        <w:t>v: {p,q,...} → {0,1}</w:t>
      </w:r>
      <w:r>
        <w:rPr>
          <w:rFonts w:ascii="Microsoft YaHei" w:hAnsi="Microsoft YaHei" w:eastAsia="Microsoft YaHei"/>
        </w:rPr>
        <w:t>，可以递归计算每个公式的真值。重言式是在所有赋值下都为真的公式，例如：</w:t>
      </w:r>
    </w:p>
    <w:p>
      <w:pPr>
        <w:pStyle w:val="ListBullet"/>
      </w:pPr>
      <w:r>
        <w:rPr>
          <w:rFonts w:ascii="Consolas" w:hAnsi="Consolas"/>
          <w:sz w:val="19"/>
        </w:rPr>
        <w:t>p → p</w:t>
      </w:r>
    </w:p>
    <w:p>
      <w:pPr>
        <w:pStyle w:val="ListBullet"/>
      </w:pPr>
      <w:r>
        <w:rPr>
          <w:rFonts w:ascii="Consolas" w:hAnsi="Consolas"/>
          <w:sz w:val="19"/>
        </w:rPr>
        <w:t>p ∨ ¬p</w:t>
      </w:r>
    </w:p>
    <w:p>
      <w:pPr>
        <w:pStyle w:val="ListBullet"/>
      </w:pPr>
      <w:r>
        <w:rPr>
          <w:rFonts w:ascii="Consolas" w:hAnsi="Consolas"/>
          <w:sz w:val="19"/>
        </w:rPr>
        <w:t>(p ∧ q) → p</w:t>
      </w:r>
    </w:p>
    <w:p>
      <w:pPr>
        <w:pStyle w:val="ListBullet"/>
      </w:pPr>
      <w:r>
        <w:rPr>
          <w:rFonts w:ascii="Consolas" w:hAnsi="Consolas"/>
          <w:sz w:val="19"/>
        </w:rPr>
        <w:t>(p → (q → r)) → ((p → q) → (p → r))</w:t>
      </w:r>
    </w:p>
    <w:p>
      <w:r>
        <w:rPr>
          <w:rFonts w:ascii="Microsoft YaHei" w:hAnsi="Microsoft YaHei" w:eastAsia="Microsoft YaHei"/>
        </w:rPr>
        <w:t>命题逻辑有两个我们后面要反复使用的性质：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代入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是重言式，则把其中的原子命题统一替换成任意公式，得到的仍是重言式。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分离规则（MP）</w:t>
      </w:r>
      <w:r>
        <w:rPr>
          <w:rFonts w:ascii="Microsoft YaHei" w:hAnsi="Microsoft YaHei" w:eastAsia="Microsoft YaHei"/>
        </w:rPr>
        <w:t xml:space="preserve">：从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φ → ψ</w:t>
      </w:r>
      <w:r>
        <w:rPr>
          <w:rFonts w:ascii="Microsoft YaHei" w:hAnsi="Microsoft YaHei" w:eastAsia="Microsoft YaHei"/>
        </w:rPr>
        <w:t xml:space="preserve"> 可以推出 </w:t>
      </w:r>
      <w:r>
        <w:rPr>
          <w:rFonts w:ascii="Consolas" w:hAnsi="Consolas"/>
          <w:sz w:val="19"/>
        </w:rPr>
        <w:t>ψ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1.3 基本模态语言</w:t>
      </w:r>
    </w:p>
    <w:p>
      <w:r>
        <w:rPr>
          <w:rFonts w:ascii="Microsoft YaHei" w:hAnsi="Microsoft YaHei" w:eastAsia="Microsoft YaHei"/>
        </w:rPr>
        <w:t xml:space="preserve">在命题语言上增加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φ ::= p | ¬φ | (φ ∧ φ) | (φ ∨ φ) | (φ → φ) | □φ | ◇φ</w:t>
      </w:r>
    </w:p>
    <w:p>
      <w:r>
        <w:rPr>
          <w:rFonts w:ascii="Microsoft YaHei" w:hAnsi="Microsoft YaHei" w:eastAsia="Microsoft YaHei"/>
        </w:rPr>
        <w:t>约定：</w:t>
      </w:r>
    </w:p>
    <w:p>
      <w:pPr>
        <w:pStyle w:val="ListBullet"/>
      </w:pP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是原始算子，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可以由它定义：</w:t>
      </w:r>
      <w:r>
        <w:rPr>
          <w:rFonts w:ascii="Consolas" w:hAnsi="Consolas"/>
          <w:sz w:val="19"/>
        </w:rPr>
        <w:t>◇φ = ¬□¬φ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反过来也可以：</w:t>
      </w:r>
      <w:r>
        <w:rPr>
          <w:rFonts w:ascii="Consolas" w:hAnsi="Consolas"/>
          <w:sz w:val="19"/>
        </w:rPr>
        <w:t>□φ = ¬◇¬φ</w:t>
      </w:r>
      <w:r>
        <w:rPr>
          <w:rFonts w:ascii="Microsoft YaHei" w:hAnsi="Microsoft YaHei" w:eastAsia="Microsoft YaHei"/>
        </w:rPr>
        <w:t>。二者互为对偶。</w:t>
      </w:r>
    </w:p>
    <w:p>
      <w:pPr>
        <w:pStyle w:val="ListBullet"/>
      </w:pPr>
      <w:r>
        <w:rPr>
          <w:rFonts w:ascii="Microsoft YaHei" w:hAnsi="Microsoft YaHei" w:eastAsia="Microsoft YaHei"/>
        </w:rPr>
        <w:t>我们只讨论</w:t>
      </w:r>
      <w:r>
        <w:rPr>
          <w:rFonts w:ascii="Microsoft YaHei" w:hAnsi="Microsoft YaHei" w:eastAsia="Microsoft YaHei"/>
          <w:b/>
        </w:rPr>
        <w:t>正常</w:t>
      </w:r>
      <w:r>
        <w:rPr>
          <w:rFonts w:ascii="Microsoft YaHei" w:hAnsi="Microsoft YaHei" w:eastAsia="Microsoft YaHei"/>
        </w:rPr>
        <w:t>模态逻辑：包含 K 公理和必然化规则（第三讲）。</w:t>
      </w:r>
    </w:p>
    <w:p>
      <w:r>
        <w:rPr>
          <w:rFonts w:ascii="Microsoft YaHei" w:hAnsi="Microsoft YaHei" w:eastAsia="Microsoft YaHei"/>
        </w:rPr>
        <w:t>读法：</w:t>
      </w:r>
    </w:p>
    <w:p>
      <w:pPr>
        <w:pStyle w:val="ListBullet"/>
      </w:pP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>：必然 p。</w:t>
      </w:r>
    </w:p>
    <w:p>
      <w:pPr>
        <w:pStyle w:val="ListBullet"/>
      </w:pP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>：可能 p。</w:t>
      </w:r>
    </w:p>
    <w:p>
      <w:pPr>
        <w:pStyle w:val="ListBullet"/>
      </w:pP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>：必然必然 p。</w:t>
      </w:r>
    </w:p>
    <w:p>
      <w:pPr>
        <w:pStyle w:val="ListBullet"/>
      </w:pPr>
      <w:r>
        <w:rPr>
          <w:rFonts w:ascii="Consolas" w:hAnsi="Consolas"/>
          <w:sz w:val="19"/>
        </w:rPr>
        <w:t>◇□p</w:t>
      </w:r>
      <w:r>
        <w:rPr>
          <w:rFonts w:ascii="Microsoft YaHei" w:hAnsi="Microsoft YaHei" w:eastAsia="Microsoft YaHei"/>
        </w:rPr>
        <w:t>：可能必然 p。</w:t>
      </w:r>
    </w:p>
    <w:p>
      <w:pPr>
        <w:pStyle w:val="ListBullet"/>
      </w:pP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>：必然可能 p。</w:t>
      </w:r>
    </w:p>
    <w:p>
      <w:r>
        <w:rPr>
          <w:rFonts w:ascii="Microsoft YaHei" w:hAnsi="Microsoft YaHei" w:eastAsia="Microsoft YaHei"/>
        </w:rPr>
        <w:t>注意：</w:t>
      </w:r>
      <w:r>
        <w:rPr>
          <w:rFonts w:ascii="Consolas" w:hAnsi="Consolas"/>
          <w:sz w:val="19"/>
        </w:rPr>
        <w:t>◇□p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一般不等价。前者说“存在一个可及世界，在那里 p 在所有可及世界都真”；后者说“从当前世界看，每个可及世界都能再到一个 p 世界”。它们的量词顺序不同。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1.4 辖域：模态逻辑最容易出错的地方</w:t>
      </w:r>
    </w:p>
    <w:p>
      <w:r>
        <w:rPr>
          <w:rFonts w:ascii="Microsoft YaHei" w:hAnsi="Microsoft YaHei" w:eastAsia="Microsoft YaHei"/>
        </w:rPr>
        <w:t>自然语言里的“必然”“可能”是副词，位置很灵活，容易产生辖域歧义。</w:t>
      </w:r>
    </w:p>
    <w:p>
      <w:r>
        <w:rPr>
          <w:rFonts w:ascii="Microsoft YaHei" w:hAnsi="Microsoft YaHei" w:eastAsia="Microsoft YaHei"/>
        </w:rPr>
        <w:t>例 1：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如果下雨，那么地必然是湿的。</w:t>
      </w:r>
    </w:p>
    <w:p>
      <w:r>
        <w:rPr>
          <w:rFonts w:ascii="Microsoft YaHei" w:hAnsi="Microsoft YaHei" w:eastAsia="Microsoft YaHei"/>
        </w:rPr>
        <w:t>可以形式化为：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r → □w        （如果下雨，则必然地湿）</w:t>
        <w:br/>
        <w:t>□(r → w)      （必然地：如果下雨，则地湿）</w:t>
      </w:r>
    </w:p>
    <w:p>
      <w:r>
        <w:rPr>
          <w:rFonts w:ascii="Microsoft YaHei" w:hAnsi="Microsoft YaHei" w:eastAsia="Microsoft YaHei"/>
        </w:rPr>
        <w:t>前者只要求“在当下这场雨里，地湿是必然的”；后者要求“在任何可及世界里，只要下雨，地就湿”。两者强度不同。</w:t>
      </w:r>
    </w:p>
    <w:p>
      <w:r>
        <w:rPr>
          <w:rFonts w:ascii="Microsoft YaHei" w:hAnsi="Microsoft YaHei" w:eastAsia="Microsoft YaHei"/>
        </w:rPr>
        <w:t>例 2：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可能所有人都通过了考试。</w:t>
      </w:r>
    </w:p>
    <w:p>
      <w:r>
        <w:rPr>
          <w:rFonts w:ascii="Microsoft YaHei" w:hAnsi="Microsoft YaHei" w:eastAsia="Microsoft YaHei"/>
        </w:rPr>
        <w:t>可以读作：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◇∀x P(x)      （存在一个可及世界，那里所有人都通过）</w:t>
        <w:br/>
        <w:t>∀x ◇P(x)      （每个人都有可能通过，但可能不是同一场考试）</w:t>
      </w:r>
    </w:p>
    <w:p>
      <w:r>
        <w:rPr>
          <w:rFonts w:ascii="Microsoft YaHei" w:hAnsi="Microsoft YaHei" w:eastAsia="Microsoft YaHei"/>
        </w:rPr>
        <w:t>这是量词与模态词的辖域交换问题。本课程主要讨论命题模态逻辑，但这个例子说明：</w:t>
      </w:r>
      <w:r>
        <w:rPr>
          <w:rFonts w:ascii="Microsoft YaHei" w:hAnsi="Microsoft YaHei" w:eastAsia="Microsoft YaHei"/>
          <w:b/>
        </w:rPr>
        <w:t>先确定辖域，再写公式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例 3：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如果 Alice 知道 P，那么 P 是真的。</w:t>
      </w:r>
    </w:p>
    <w:p>
      <w:r>
        <w:rPr>
          <w:rFonts w:ascii="Microsoft YaHei" w:hAnsi="Microsoft YaHei" w:eastAsia="Microsoft YaHei"/>
        </w:rPr>
        <w:t>这是认知逻辑的 T 公理：</w:t>
      </w:r>
      <w:r>
        <w:rPr>
          <w:rFonts w:ascii="Consolas" w:hAnsi="Consolas"/>
          <w:sz w:val="19"/>
        </w:rPr>
        <w:t>K_a P → P</w:t>
      </w:r>
      <w:r>
        <w:rPr>
          <w:rFonts w:ascii="Microsoft YaHei" w:hAnsi="Microsoft YaHei" w:eastAsia="Microsoft YaHei"/>
        </w:rPr>
        <w:t xml:space="preserve">。它说的是“知识蕴涵真理”，不是“P 必然真”。不要把 </w:t>
      </w:r>
      <w:r>
        <w:rPr>
          <w:rFonts w:ascii="Consolas" w:hAnsi="Consolas"/>
          <w:sz w:val="19"/>
        </w:rPr>
        <w:t>K_a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混为一谈。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1.5 翻译练习的步骤</w:t>
      </w:r>
    </w:p>
    <w:p>
      <w:r>
        <w:rPr>
          <w:rFonts w:ascii="Microsoft YaHei" w:hAnsi="Microsoft YaHei" w:eastAsia="Microsoft YaHei"/>
        </w:rPr>
        <w:t>拿到一个句子，按下面顺序处理：</w:t>
      </w:r>
    </w:p>
    <w:p>
      <w:pPr>
        <w:ind w:left="425" w:hanging="227"/>
      </w:pPr>
      <w:r>
        <w:rPr>
          <w:rFonts w:ascii="Microsoft YaHei" w:hAnsi="Microsoft YaHei" w:eastAsia="Microsoft YaHei"/>
        </w:rPr>
        <w:t>1. 找出原子命题，给它们起名字。</w:t>
      </w:r>
    </w:p>
    <w:p>
      <w:pPr>
        <w:ind w:left="425" w:hanging="227"/>
      </w:pPr>
      <w:r>
        <w:rPr>
          <w:rFonts w:ascii="Microsoft YaHei" w:hAnsi="Microsoft YaHei" w:eastAsia="Microsoft YaHei"/>
        </w:rPr>
        <w:t>2. 找出模态词，确定它管到哪个范围。</w:t>
      </w:r>
    </w:p>
    <w:p>
      <w:pPr>
        <w:ind w:left="425" w:hanging="227"/>
      </w:pPr>
      <w:r>
        <w:rPr>
          <w:rFonts w:ascii="Microsoft YaHei" w:hAnsi="Microsoft YaHei" w:eastAsia="Microsoft YaHei"/>
        </w:rPr>
        <w:t>3. 判断需要哪种模态：真势、认知、道义、时间？</w:t>
      </w:r>
    </w:p>
    <w:p>
      <w:pPr>
        <w:ind w:left="425" w:hanging="227"/>
      </w:pPr>
      <w:r>
        <w:rPr>
          <w:rFonts w:ascii="Microsoft YaHei" w:hAnsi="Microsoft YaHei" w:eastAsia="Microsoft YaHei"/>
        </w:rPr>
        <w:t>4. 写出公式，再反向读一遍，检查是否改变了原意。</w:t>
      </w:r>
    </w:p>
    <w:p>
      <w:pPr>
        <w:ind w:left="425" w:hanging="227"/>
      </w:pPr>
      <w:r>
        <w:rPr>
          <w:rFonts w:ascii="Microsoft YaHei" w:hAnsi="Microsoft YaHei" w:eastAsia="Microsoft YaHei"/>
        </w:rPr>
        <w:t>5. 如果有歧义，写出两个读法，并说明差别。</w:t>
      </w:r>
    </w:p>
    <w:p>
      <w:r>
        <w:rPr>
          <w:rFonts w:ascii="Microsoft YaHei" w:hAnsi="Microsoft YaHei" w:eastAsia="Microsoft YaHei"/>
        </w:rPr>
        <w:t>示例：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如果下雨，Alice 就知道地是湿的。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r</w:t>
      </w:r>
      <w:r>
        <w:rPr>
          <w:rFonts w:ascii="Microsoft YaHei" w:hAnsi="Microsoft YaHei" w:eastAsia="Microsoft YaHei"/>
        </w:rPr>
        <w:t xml:space="preserve"> = 下雨，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= 地湿。两种读法：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r → K_a w        （如果下雨，则 Alice 知道地湿）</w:t>
        <w:br/>
        <w:t>K_a (r → w)      （Alice 知道“下雨则地湿”）</w:t>
      </w:r>
    </w:p>
    <w:p>
      <w:r>
        <w:rPr>
          <w:rFonts w:ascii="Microsoft YaHei" w:hAnsi="Microsoft YaHei" w:eastAsia="Microsoft YaHei"/>
        </w:rPr>
        <w:t>前者只要求当下知道，后者要求她知道一条规律。选择哪一个，取决于语境。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1.6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>模态逻辑 = 命题逻辑 + 表示“真之方式”的算子。</w:t>
      </w:r>
    </w:p>
    <w:p>
      <w:pPr>
        <w:pStyle w:val="ListBullet"/>
      </w:pP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对偶：</w:t>
      </w:r>
      <w:r>
        <w:rPr>
          <w:rFonts w:ascii="Consolas" w:hAnsi="Consolas"/>
          <w:sz w:val="19"/>
        </w:rPr>
        <w:t>◇φ = ¬□¬φ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模态词的辖域决定公式的含义；自然语言常有歧义。</w:t>
      </w:r>
    </w:p>
    <w:p>
      <w:pPr>
        <w:pStyle w:val="ListBullet"/>
      </w:pPr>
      <w:r>
        <w:rPr>
          <w:rFonts w:ascii="Microsoft YaHei" w:hAnsi="Microsoft YaHei" w:eastAsia="Microsoft YaHei"/>
        </w:rPr>
        <w:t>正常模态逻辑以 K 公理与必然化规则为基础。</w:t>
      </w:r>
    </w:p>
    <w:p>
      <w:pPr>
        <w:pStyle w:val="ListBullet"/>
      </w:pPr>
      <w:r>
        <w:rPr>
          <w:rFonts w:ascii="Microsoft YaHei" w:hAnsi="Microsoft YaHei" w:eastAsia="Microsoft YaHei"/>
        </w:rPr>
        <w:t>不同应用对应不同系统：知识常用 S5，义务常用 D/KD45，时间常用 S4 或线性时间逻辑。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1.7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1 组。建议先手写，再用 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 xml:space="preserve"> 检查语法。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parse, to_ascii, atoms_of</w:t>
        <w:br/>
        <w:br/>
        <w:t>f = parse("[](p -&gt; q) &lt;-&gt; (&lt;&gt;~p | []q)")</w:t>
        <w:br/>
        <w:t>print(to_ascii(f))</w:t>
        <w:br/>
        <w:t>print(atoms_of(f))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第二讲 Kripke 语义与反模型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掌握框架、模型、满足关系、有效性的定义。</w:t>
      </w:r>
    </w:p>
    <w:p>
      <w:pPr>
        <w:pStyle w:val="ListBullet"/>
      </w:pPr>
      <w:r>
        <w:rPr>
          <w:rFonts w:ascii="Microsoft YaHei" w:hAnsi="Microsoft YaHei" w:eastAsia="Microsoft YaHei"/>
        </w:rPr>
        <w:t>能在具体模型中逐条计算公式的真值。</w:t>
      </w:r>
    </w:p>
    <w:p>
      <w:pPr>
        <w:pStyle w:val="ListBullet"/>
      </w:pPr>
      <w:r>
        <w:rPr>
          <w:rFonts w:ascii="Microsoft YaHei" w:hAnsi="Microsoft YaHei" w:eastAsia="Microsoft YaHei"/>
        </w:rPr>
        <w:t>会用“一个反模型”来证明公式不是普遍有效的。</w:t>
      </w:r>
    </w:p>
    <w:p>
      <w:pPr>
        <w:pStyle w:val="ListBullet"/>
      </w:pPr>
      <w:r>
        <w:rPr>
          <w:rFonts w:ascii="Microsoft YaHei" w:hAnsi="Microsoft YaHei" w:eastAsia="Microsoft YaHei"/>
        </w:rPr>
        <w:t>理解空可及关系带来的“空真”现象。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2.1 框架与模型</w:t>
      </w:r>
    </w:p>
    <w:p>
      <w:r>
        <w:rPr>
          <w:rFonts w:ascii="Microsoft YaHei" w:hAnsi="Microsoft YaHei" w:eastAsia="Microsoft YaHei"/>
        </w:rPr>
        <w:t>一个</w:t>
      </w:r>
      <w:r>
        <w:rPr>
          <w:rFonts w:ascii="Microsoft YaHei" w:hAnsi="Microsoft YaHei" w:eastAsia="Microsoft YaHei"/>
          <w:b/>
        </w:rPr>
        <w:t>框架</w:t>
      </w:r>
      <w:r>
        <w:rPr>
          <w:rFonts w:ascii="Microsoft YaHei" w:hAnsi="Microsoft YaHei" w:eastAsia="Microsoft YaHei"/>
        </w:rPr>
        <w:t>是二元组：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 = (W, R)</w:t>
      </w:r>
    </w:p>
    <w:p>
      <w:r>
        <w:rPr>
          <w:rFonts w:ascii="Microsoft YaHei" w:hAnsi="Microsoft YaHei" w:eastAsia="Microsoft YaHei"/>
        </w:rPr>
        <w:t xml:space="preserve">其中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是非空的世界集合，</w:t>
      </w:r>
      <w:r>
        <w:rPr>
          <w:rFonts w:ascii="Consolas" w:hAnsi="Consolas"/>
          <w:sz w:val="19"/>
        </w:rPr>
        <w:t>R ⊆ W × W</w:t>
      </w:r>
      <w:r>
        <w:rPr>
          <w:rFonts w:ascii="Microsoft YaHei" w:hAnsi="Microsoft YaHei" w:eastAsia="Microsoft YaHei"/>
        </w:rPr>
        <w:t xml:space="preserve"> 是可达关系。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读作“从 w 可以看到 v”。</w:t>
      </w:r>
    </w:p>
    <w:p>
      <w:r>
        <w:rPr>
          <w:rFonts w:ascii="Microsoft YaHei" w:hAnsi="Microsoft YaHei" w:eastAsia="Microsoft YaHei"/>
        </w:rPr>
        <w:t>一个</w:t>
      </w:r>
      <w:r>
        <w:rPr>
          <w:rFonts w:ascii="Microsoft YaHei" w:hAnsi="Microsoft YaHei" w:eastAsia="Microsoft YaHei"/>
          <w:b/>
        </w:rPr>
        <w:t>模型</w:t>
      </w:r>
      <w:r>
        <w:rPr>
          <w:rFonts w:ascii="Microsoft YaHei" w:hAnsi="Microsoft YaHei" w:eastAsia="Microsoft YaHei"/>
        </w:rPr>
        <w:t>是在框架上再加一个赋值：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M = (W, R, V)</w:t>
      </w:r>
    </w:p>
    <w:p>
      <w:r>
        <w:rPr>
          <w:rFonts w:ascii="Microsoft YaHei" w:hAnsi="Microsoft YaHei" w:eastAsia="Microsoft YaHei"/>
        </w:rPr>
        <w:t xml:space="preserve">其中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给每个原子命题在每个世界上指定真值。也可以写成 </w:t>
      </w:r>
      <w:r>
        <w:rPr>
          <w:rFonts w:ascii="Consolas" w:hAnsi="Consolas"/>
          <w:sz w:val="19"/>
        </w:rPr>
        <w:t>V: W × Atom → {0,1}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直观上：</w:t>
      </w:r>
    </w:p>
    <w:p>
      <w:pPr>
        <w:pStyle w:val="ListBullet"/>
      </w:pP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是所有可能的情况；</w:t>
      </w:r>
    </w:p>
    <w:p>
      <w:pPr>
        <w:pStyle w:val="ListBullet"/>
      </w:pPr>
      <w:r>
        <w:rPr>
          <w:rFonts w:ascii="Consolas" w:hAnsi="Consolas"/>
          <w:sz w:val="19"/>
        </w:rPr>
        <w:t>R</w:t>
      </w:r>
      <w:r>
        <w:rPr>
          <w:rFonts w:ascii="Microsoft YaHei" w:hAnsi="Microsoft YaHei" w:eastAsia="Microsoft YaHei"/>
        </w:rPr>
        <w:t xml:space="preserve"> 表示哪些情况是“相关的”或“可及的”；</w:t>
      </w:r>
    </w:p>
    <w:p>
      <w:pPr>
        <w:pStyle w:val="ListBullet"/>
      </w:pP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表示在每个情况里，哪些基本事实成立。</w:t>
      </w:r>
    </w:p>
    <w:p>
      <w:r>
        <w:rPr>
          <w:rFonts w:ascii="Microsoft YaHei" w:hAnsi="Microsoft YaHei" w:eastAsia="Microsoft YaHei"/>
        </w:rPr>
        <w:t xml:space="preserve">不同的 </w:t>
      </w:r>
      <w:r>
        <w:rPr>
          <w:rFonts w:ascii="Consolas" w:hAnsi="Consolas"/>
          <w:sz w:val="19"/>
        </w:rPr>
        <w:t>R</w:t>
      </w:r>
      <w:r>
        <w:rPr>
          <w:rFonts w:ascii="Microsoft YaHei" w:hAnsi="Microsoft YaHei" w:eastAsia="Microsoft YaHei"/>
        </w:rPr>
        <w:t xml:space="preserve"> 性质对应不同的模态系统：自反对应 T，传递对应 4，对称对应 B，欧几里得对应 5，串行对应 D。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2.2 满足关系</w:t>
      </w:r>
    </w:p>
    <w:p>
      <w:r>
        <w:rPr>
          <w:rFonts w:ascii="Consolas" w:hAnsi="Consolas"/>
          <w:sz w:val="19"/>
        </w:rPr>
        <w:t>M, w ⊨ φ</w:t>
      </w:r>
      <w:r>
        <w:rPr>
          <w:rFonts w:ascii="Microsoft YaHei" w:hAnsi="Microsoft YaHei" w:eastAsia="Microsoft YaHei"/>
        </w:rPr>
        <w:t xml:space="preserve"> 读作“在模型 M 的世界 w 上，φ 为真”。递归定义：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M, w ⊨ p        iff  p ∈ V(w)</w:t>
        <w:br/>
        <w:t>M, w ⊨ ¬φ       iff  M, w ⊭ φ</w:t>
        <w:br/>
        <w:t>M, w ⊨ φ ∧ ψ    iff  M, w ⊨ φ 且 M, w ⊨ ψ</w:t>
        <w:br/>
        <w:t>M, w ⊨ φ ∨ ψ    iff  M, w ⊨ φ 或 M, w ⊨ ψ</w:t>
        <w:br/>
        <w:t>M, w ⊨ φ → ψ    iff  M, w ⊭ φ 或 M, w ⊨ ψ</w:t>
        <w:br/>
        <w:t>M, w ⊨ □φ       iff  对所有 v，若 wRv 则 M, v ⊨ φ</w:t>
        <w:br/>
        <w:t>M, w ⊨ ◇φ       iff  存在 v，使得 wRv 且 M, v ⊨ φ</w:t>
      </w:r>
    </w:p>
    <w:p>
      <w:r>
        <w:rPr>
          <w:rFonts w:ascii="Microsoft YaHei" w:hAnsi="Microsoft YaHei" w:eastAsia="Microsoft YaHei"/>
        </w:rPr>
        <w:t>关键点：</w:t>
      </w:r>
    </w:p>
    <w:p>
      <w:pPr>
        <w:pStyle w:val="ListBullet"/>
      </w:pP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是全称量词，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是存在量词，但都限制在 </w:t>
      </w:r>
      <w:r>
        <w:rPr>
          <w:rFonts w:ascii="Consolas" w:hAnsi="Consolas"/>
          <w:sz w:val="19"/>
        </w:rPr>
        <w:t>R</w:t>
      </w:r>
      <w:r>
        <w:rPr>
          <w:rFonts w:ascii="Microsoft YaHei" w:hAnsi="Microsoft YaHei" w:eastAsia="Microsoft YaHei"/>
        </w:rPr>
        <w:t xml:space="preserve"> 的可及世界里。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如果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没有可及世界，那么 </w:t>
      </w:r>
      <w:r>
        <w:rPr>
          <w:rFonts w:ascii="Consolas" w:hAnsi="Consolas"/>
          <w:sz w:val="19"/>
        </w:rPr>
        <w:t>□φ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上</w:t>
      </w:r>
      <w:r>
        <w:rPr>
          <w:rFonts w:ascii="Microsoft YaHei" w:hAnsi="Microsoft YaHei" w:eastAsia="Microsoft YaHei"/>
          <w:b/>
        </w:rPr>
        <w:t>空真</w:t>
      </w:r>
      <w:r>
        <w:rPr>
          <w:rFonts w:ascii="Microsoft YaHei" w:hAnsi="Microsoft YaHei" w:eastAsia="Microsoft YaHei"/>
        </w:rPr>
        <w:t xml:space="preserve">（vacuously true），而 </w:t>
      </w:r>
      <w:r>
        <w:rPr>
          <w:rFonts w:ascii="Consolas" w:hAnsi="Consolas"/>
          <w:sz w:val="19"/>
        </w:rPr>
        <w:t>◇φ</w:t>
      </w:r>
      <w:r>
        <w:rPr>
          <w:rFonts w:ascii="Microsoft YaHei" w:hAnsi="Microsoft YaHei" w:eastAsia="Microsoft YaHei"/>
        </w:rPr>
        <w:t xml:space="preserve"> 为假。这是很多反模型的关键。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2.3 一个可以手算的模型</w:t>
      </w:r>
    </w:p>
    <w:p>
      <w:r>
        <w:rPr>
          <w:rFonts w:ascii="Microsoft YaHei" w:hAnsi="Microsoft YaHei" w:eastAsia="Microsoft YaHei"/>
        </w:rPr>
        <w:t>设：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1, 2}</w:t>
        <w:br/>
        <w:t>R = {(0,1), (1,2), (2,2)}</w:t>
        <w:br/>
        <w:t>V(p) = {1, 2}</w:t>
        <w:br/>
        <w:t>V(q) = {0}</w:t>
      </w:r>
    </w:p>
    <w:p>
      <w:r>
        <w:rPr>
          <w:rFonts w:ascii="Microsoft YaHei" w:hAnsi="Microsoft YaHei" w:eastAsia="Microsoft YaHei"/>
        </w:rPr>
        <w:t>也就是说：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1、2 为真，</w:t>
      </w:r>
      <w:r>
        <w:rPr>
          <w:rFonts w:ascii="Consolas" w:hAnsi="Consolas"/>
          <w:sz w:val="19"/>
        </w:rPr>
        <w:t>q</w:t>
      </w:r>
      <w:r>
        <w:rPr>
          <w:rFonts w:ascii="Microsoft YaHei" w:hAnsi="Microsoft YaHei" w:eastAsia="Microsoft YaHei"/>
        </w:rPr>
        <w:t xml:space="preserve"> 只在 0 为真。</w:t>
      </w:r>
    </w:p>
    <w:p>
      <w:r>
        <w:rPr>
          <w:rFonts w:ascii="Microsoft YaHei" w:hAnsi="Microsoft YaHei" w:eastAsia="Microsoft YaHei"/>
        </w:rPr>
        <w:t>在 world 0 计算：</w:t>
      </w:r>
    </w:p>
    <w:p>
      <w:pPr>
        <w:pStyle w:val="ListBullet"/>
      </w:pP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>：0 只看到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为真，所以为真。</w:t>
      </w:r>
    </w:p>
    <w:p>
      <w:pPr>
        <w:pStyle w:val="ListBullet"/>
      </w:pP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>：0 只看到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为真，所以为真。</w:t>
      </w:r>
    </w:p>
    <w:p>
      <w:pPr>
        <w:pStyle w:val="ListBullet"/>
      </w:pPr>
      <w:r>
        <w:rPr>
          <w:rFonts w:ascii="Consolas" w:hAnsi="Consolas"/>
          <w:sz w:val="19"/>
        </w:rPr>
        <w:t>□q</w:t>
      </w:r>
      <w:r>
        <w:rPr>
          <w:rFonts w:ascii="Microsoft YaHei" w:hAnsi="Microsoft YaHei" w:eastAsia="Microsoft YaHei"/>
        </w:rPr>
        <w:t xml:space="preserve">：0 看到 1，但 </w:t>
      </w:r>
      <w:r>
        <w:rPr>
          <w:rFonts w:ascii="Consolas" w:hAnsi="Consolas"/>
          <w:sz w:val="19"/>
        </w:rPr>
        <w:t>q</w:t>
      </w:r>
      <w:r>
        <w:rPr>
          <w:rFonts w:ascii="Microsoft YaHei" w:hAnsi="Microsoft YaHei" w:eastAsia="Microsoft YaHei"/>
        </w:rPr>
        <w:t xml:space="preserve"> 在 1 为假，所以为假。</w:t>
      </w:r>
    </w:p>
    <w:p>
      <w:pPr>
        <w:pStyle w:val="ListBullet"/>
      </w:pPr>
      <w:r>
        <w:rPr>
          <w:rFonts w:ascii="Consolas" w:hAnsi="Consolas"/>
          <w:sz w:val="19"/>
        </w:rPr>
        <w:t>◇q</w:t>
      </w:r>
      <w:r>
        <w:rPr>
          <w:rFonts w:ascii="Microsoft YaHei" w:hAnsi="Microsoft YaHei" w:eastAsia="Microsoft YaHei"/>
        </w:rPr>
        <w:t>：0 看到 1，</w:t>
      </w:r>
      <w:r>
        <w:rPr>
          <w:rFonts w:ascii="Consolas" w:hAnsi="Consolas"/>
          <w:sz w:val="19"/>
        </w:rPr>
        <w:t>q</w:t>
      </w:r>
      <w:r>
        <w:rPr>
          <w:rFonts w:ascii="Microsoft YaHei" w:hAnsi="Microsoft YaHei" w:eastAsia="Microsoft YaHei"/>
        </w:rPr>
        <w:t xml:space="preserve"> 在 1 为假，所以为假。</w:t>
      </w:r>
    </w:p>
    <w:p>
      <w:pPr>
        <w:pStyle w:val="ListBullet"/>
      </w:pPr>
      <w:r>
        <w:rPr>
          <w:rFonts w:ascii="Consolas" w:hAnsi="Consolas"/>
          <w:sz w:val="19"/>
        </w:rPr>
        <w:t>□(p ∨ q)</w:t>
      </w:r>
      <w:r>
        <w:rPr>
          <w:rFonts w:ascii="Microsoft YaHei" w:hAnsi="Microsoft YaHei" w:eastAsia="Microsoft YaHei"/>
        </w:rPr>
        <w:t>：0 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为真，所以为真。</w:t>
      </w:r>
    </w:p>
    <w:p>
      <w:pPr>
        <w:pStyle w:val="ListBullet"/>
      </w:pPr>
      <w:r>
        <w:rPr>
          <w:rFonts w:ascii="Consolas" w:hAnsi="Consolas"/>
          <w:sz w:val="19"/>
        </w:rPr>
        <w:t>◇□p</w:t>
      </w:r>
      <w:r>
        <w:rPr>
          <w:rFonts w:ascii="Microsoft YaHei" w:hAnsi="Microsoft YaHei" w:eastAsia="Microsoft YaHei"/>
        </w:rPr>
        <w:t xml:space="preserve">：0 看到 1；在 1 上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要看 2，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2 为真，所以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1 为真；因此 </w:t>
      </w:r>
      <w:r>
        <w:rPr>
          <w:rFonts w:ascii="Consolas" w:hAnsi="Consolas"/>
          <w:sz w:val="19"/>
        </w:rPr>
        <w:t>◇□p</w:t>
      </w:r>
      <w:r>
        <w:rPr>
          <w:rFonts w:ascii="Microsoft YaHei" w:hAnsi="Microsoft YaHei" w:eastAsia="Microsoft YaHei"/>
        </w:rPr>
        <w:t xml:space="preserve"> 在 0 为真。</w:t>
      </w:r>
    </w:p>
    <w:p>
      <w:pPr>
        <w:pStyle w:val="ListBullet"/>
      </w:pP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：0 看到 1；在 1 上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要看 2，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2 为真，所以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1 为真；因此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0 为真。</w:t>
      </w:r>
    </w:p>
    <w:p>
      <w:pPr>
        <w:pStyle w:val="ListBullet"/>
      </w:pP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：0 看到 1；在 1 上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为真（理由同上），所以 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0 为真。</w:t>
      </w:r>
    </w:p>
    <w:p>
      <w:r>
        <w:rPr>
          <w:rFonts w:ascii="Microsoft YaHei" w:hAnsi="Microsoft YaHei" w:eastAsia="Microsoft YaHei"/>
        </w:rPr>
        <w:t>注意：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在这个模型里可以同时为真，但在别的模型里不一定。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2.4 有效性</w:t>
      </w:r>
    </w:p>
    <w:p>
      <w:r>
        <w:rPr>
          <w:rFonts w:ascii="Microsoft YaHei" w:hAnsi="Microsoft YaHei" w:eastAsia="Microsoft YaHei"/>
        </w:rPr>
        <w:t>有两种“有效”：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模型有效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M, w ⊨ φ</w:t>
      </w:r>
      <w:r>
        <w:rPr>
          <w:rFonts w:ascii="Microsoft YaHei" w:hAnsi="Microsoft YaHei" w:eastAsia="Microsoft YaHei"/>
        </w:rPr>
        <w:t xml:space="preserve"> 对所有世界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成立，记作 </w:t>
      </w:r>
      <w:r>
        <w:rPr>
          <w:rFonts w:ascii="Consolas" w:hAnsi="Consolas"/>
          <w:sz w:val="19"/>
        </w:rPr>
        <w:t>M ⊨ 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框架有效</w:t>
      </w:r>
      <w:r>
        <w:rPr>
          <w:rFonts w:ascii="Microsoft YaHei" w:hAnsi="Microsoft YaHei" w:eastAsia="Microsoft YaHei"/>
        </w:rPr>
        <w:t xml:space="preserve">：对框架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上的所有赋值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和所有世界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，都有 </w:t>
      </w:r>
      <w:r>
        <w:rPr>
          <w:rFonts w:ascii="Consolas" w:hAnsi="Consolas"/>
          <w:sz w:val="19"/>
        </w:rPr>
        <w:t>(F,V), w ⊨ φ</w:t>
      </w:r>
      <w:r>
        <w:rPr>
          <w:rFonts w:ascii="Microsoft YaHei" w:hAnsi="Microsoft YaHei" w:eastAsia="Microsoft YaHei"/>
        </w:rPr>
        <w:t xml:space="preserve">，记作 </w:t>
      </w:r>
      <w:r>
        <w:rPr>
          <w:rFonts w:ascii="Consolas" w:hAnsi="Consolas"/>
          <w:sz w:val="19"/>
        </w:rPr>
        <w:t>F ⊨ 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普遍有效</w:t>
      </w:r>
      <w:r>
        <w:rPr>
          <w:rFonts w:ascii="Microsoft YaHei" w:hAnsi="Microsoft YaHei" w:eastAsia="Microsoft YaHei"/>
        </w:rPr>
        <w:t>：对所有框架都框架有效。</w:t>
      </w:r>
    </w:p>
    <w:p>
      <w:r>
        <w:rPr>
          <w:rFonts w:ascii="Microsoft YaHei" w:hAnsi="Microsoft YaHei" w:eastAsia="Microsoft YaHei"/>
        </w:rPr>
        <w:t>第三讲中的“系统 S 可靠”是指：S 中可证明的公式在所有相应的框架上都框架有效。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2.5 反模型：证明“不有效”的标准方法</w:t>
      </w:r>
    </w:p>
    <w:p>
      <w:r>
        <w:rPr>
          <w:rFonts w:ascii="Microsoft YaHei" w:hAnsi="Microsoft YaHei" w:eastAsia="Microsoft YaHei"/>
        </w:rPr>
        <w:t xml:space="preserve">要证明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不是普遍有效的，只需给出一个模型 </w:t>
      </w:r>
      <w:r>
        <w:rPr>
          <w:rFonts w:ascii="Consolas" w:hAnsi="Consolas"/>
          <w:sz w:val="19"/>
        </w:rPr>
        <w:t>M</w:t>
      </w:r>
      <w:r>
        <w:rPr>
          <w:rFonts w:ascii="Microsoft YaHei" w:hAnsi="Microsoft YaHei" w:eastAsia="Microsoft YaHei"/>
        </w:rPr>
        <w:t xml:space="preserve"> 和一个世界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，使得 </w:t>
      </w:r>
      <w:r>
        <w:rPr>
          <w:rFonts w:ascii="Consolas" w:hAnsi="Consolas"/>
          <w:sz w:val="19"/>
        </w:rPr>
        <w:t>M, w ⊭ φ</w:t>
      </w:r>
      <w:r>
        <w:rPr>
          <w:rFonts w:ascii="Microsoft YaHei" w:hAnsi="Microsoft YaHei" w:eastAsia="Microsoft YaHei"/>
        </w:rPr>
        <w:t>。这个模型就叫</w:t>
      </w:r>
      <w:r>
        <w:rPr>
          <w:rFonts w:ascii="Microsoft YaHei" w:hAnsi="Microsoft YaHei" w:eastAsia="Microsoft YaHei"/>
          <w:b/>
        </w:rPr>
        <w:t>反模型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例 1：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K 中不有效。</w:t>
      </w:r>
    </w:p>
    <w:p>
      <w:r>
        <w:rPr>
          <w:rFonts w:ascii="Microsoft YaHei" w:hAnsi="Microsoft YaHei" w:eastAsia="Microsoft YaHei"/>
        </w:rPr>
        <w:t>取：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{0},  R = ∅,  V(p) = ∅</w:t>
      </w:r>
    </w:p>
    <w:p>
      <w:r>
        <w:rPr>
          <w:rFonts w:ascii="Microsoft YaHei" w:hAnsi="Microsoft YaHei" w:eastAsia="Microsoft YaHei"/>
        </w:rPr>
        <w:t>在 0 上：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空真（没有可及世界），但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为假。所以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为假。</w:t>
      </w:r>
    </w:p>
    <w:p>
      <w:r>
        <w:rPr>
          <w:rFonts w:ascii="Microsoft YaHei" w:hAnsi="Microsoft YaHei" w:eastAsia="Microsoft YaHei"/>
        </w:rPr>
        <w:t>这个例子说明：T 公理不是 K 的定理。</w:t>
      </w:r>
    </w:p>
    <w:p>
      <w:r>
        <w:rPr>
          <w:rFonts w:ascii="Microsoft YaHei" w:hAnsi="Microsoft YaHei" w:eastAsia="Microsoft YaHei"/>
        </w:rPr>
        <w:t>例 2：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不有效。</w:t>
      </w:r>
    </w:p>
    <w:p>
      <w:r>
        <w:rPr>
          <w:rFonts w:ascii="Microsoft YaHei" w:hAnsi="Microsoft YaHei" w:eastAsia="Microsoft YaHei"/>
        </w:rPr>
        <w:t>取：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1},  R = {(0,1)},  V(p) = {0}</w:t>
      </w:r>
    </w:p>
    <w:p>
      <w:r>
        <w:rPr>
          <w:rFonts w:ascii="Microsoft YaHei" w:hAnsi="Microsoft YaHei" w:eastAsia="Microsoft YaHei"/>
        </w:rPr>
        <w:t>在 0 上：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为真；但 0 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为假，所以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为假。因此 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为假。</w:t>
      </w:r>
    </w:p>
    <w:p>
      <w:r>
        <w:rPr>
          <w:rFonts w:ascii="Microsoft YaHei" w:hAnsi="Microsoft YaHei" w:eastAsia="Microsoft YaHei"/>
        </w:rPr>
        <w:t>这个例子说明：“实际真”不蕴涵“必然真”。</w:t>
      </w:r>
    </w:p>
    <w:p>
      <w:r>
        <w:rPr>
          <w:rFonts w:ascii="Microsoft YaHei" w:hAnsi="Microsoft YaHei" w:eastAsia="Microsoft YaHei"/>
        </w:rPr>
        <w:t>例 3：</w:t>
      </w:r>
      <w:r>
        <w:rPr>
          <w:rFonts w:ascii="Consolas" w:hAnsi="Consolas"/>
          <w:sz w:val="19"/>
        </w:rPr>
        <w:t>□p → ◇p</w:t>
      </w:r>
      <w:r>
        <w:rPr>
          <w:rFonts w:ascii="Microsoft YaHei" w:hAnsi="Microsoft YaHei" w:eastAsia="Microsoft YaHei"/>
        </w:rPr>
        <w:t xml:space="preserve"> 不有效。</w:t>
      </w:r>
    </w:p>
    <w:p>
      <w:r>
        <w:rPr>
          <w:rFonts w:ascii="Microsoft YaHei" w:hAnsi="Microsoft YaHei" w:eastAsia="Microsoft YaHei"/>
        </w:rPr>
        <w:t xml:space="preserve">取 </w:t>
      </w:r>
      <w:r>
        <w:rPr>
          <w:rFonts w:ascii="Consolas" w:hAnsi="Consolas"/>
          <w:sz w:val="19"/>
        </w:rPr>
        <w:t>W = {0}, R = ∅, V(p) = {0}</w:t>
      </w:r>
      <w:r>
        <w:rPr>
          <w:rFonts w:ascii="Microsoft YaHei" w:hAnsi="Microsoft YaHei" w:eastAsia="Microsoft YaHei"/>
        </w:rPr>
        <w:t xml:space="preserve">。在 0 上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空真，但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为假。</w:t>
      </w:r>
    </w:p>
    <w:p>
      <w:r>
        <w:rPr>
          <w:rFonts w:ascii="Microsoft YaHei" w:hAnsi="Microsoft YaHei" w:eastAsia="Microsoft YaHei"/>
        </w:rPr>
        <w:t>这个例子说明：空可及关系会让“必然”变得廉价。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2.6 画图约定</w:t>
      </w:r>
    </w:p>
    <w:p>
      <w:pPr>
        <w:pStyle w:val="ListBullet"/>
      </w:pPr>
      <w:r>
        <w:rPr>
          <w:rFonts w:ascii="Microsoft YaHei" w:hAnsi="Microsoft YaHei" w:eastAsia="Microsoft YaHei"/>
        </w:rPr>
        <w:t>圆圈表示世界，圈内写世界名和在该世界为真的原子命题。</w:t>
      </w:r>
    </w:p>
    <w:p>
      <w:pPr>
        <w:pStyle w:val="ListBullet"/>
      </w:pPr>
      <w:r>
        <w:rPr>
          <w:rFonts w:ascii="Microsoft YaHei" w:hAnsi="Microsoft YaHei" w:eastAsia="Microsoft YaHei"/>
        </w:rPr>
        <w:t>箭头表示可达关系；自反边可以画成从节点出发回到自己的小环，也可以省略并在图旁注明“自反”。</w:t>
      </w:r>
    </w:p>
    <w:p>
      <w:pPr>
        <w:pStyle w:val="ListBullet"/>
      </w:pPr>
      <w:r>
        <w:rPr>
          <w:rFonts w:ascii="Microsoft YaHei" w:hAnsi="Microsoft YaHei" w:eastAsia="Microsoft YaHei"/>
        </w:rPr>
        <w:t>不写出的原子命题默认为假。</w:t>
      </w:r>
    </w:p>
    <w:p>
      <w:pPr>
        <w:pStyle w:val="ListBullet"/>
      </w:pPr>
      <w:r>
        <w:rPr>
          <w:rFonts w:ascii="Microsoft YaHei" w:hAnsi="Microsoft YaHei" w:eastAsia="Microsoft YaHei"/>
        </w:rPr>
        <w:t>反模型图只画出与公式相关的原子命题，避免视觉噪音。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2.7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框架是 </w:t>
      </w:r>
      <w:r>
        <w:rPr>
          <w:rFonts w:ascii="Consolas" w:hAnsi="Consolas"/>
          <w:sz w:val="19"/>
        </w:rPr>
        <w:t>(W,R)</w:t>
      </w:r>
      <w:r>
        <w:rPr>
          <w:rFonts w:ascii="Microsoft YaHei" w:hAnsi="Microsoft YaHei" w:eastAsia="Microsoft YaHei"/>
        </w:rPr>
        <w:t xml:space="preserve">，模型是 </w:t>
      </w:r>
      <w:r>
        <w:rPr>
          <w:rFonts w:ascii="Consolas" w:hAnsi="Consolas"/>
          <w:sz w:val="19"/>
        </w:rPr>
        <w:t>(W,R,V)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是全称，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是存在；都相对于 </w:t>
      </w:r>
      <w:r>
        <w:rPr>
          <w:rFonts w:ascii="Consolas" w:hAnsi="Consolas"/>
          <w:sz w:val="19"/>
        </w:rPr>
        <w:t>R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空可及关系使 </w:t>
      </w:r>
      <w:r>
        <w:rPr>
          <w:rFonts w:ascii="Consolas" w:hAnsi="Consolas"/>
          <w:sz w:val="19"/>
        </w:rPr>
        <w:t>□φ</w:t>
      </w:r>
      <w:r>
        <w:rPr>
          <w:rFonts w:ascii="Microsoft YaHei" w:hAnsi="Microsoft YaHei" w:eastAsia="Microsoft YaHei"/>
        </w:rPr>
        <w:t xml:space="preserve"> 空真。</w:t>
      </w:r>
    </w:p>
    <w:p>
      <w:pPr>
        <w:pStyle w:val="ListBullet"/>
      </w:pPr>
      <w:r>
        <w:rPr>
          <w:rFonts w:ascii="Microsoft YaHei" w:hAnsi="Microsoft YaHei" w:eastAsia="Microsoft YaHei"/>
        </w:rPr>
        <w:t>反模型是证明“不有效”的最直接工具。</w:t>
      </w:r>
    </w:p>
    <w:p>
      <w:pPr>
        <w:pStyle w:val="ListBullet"/>
      </w:pPr>
      <w:r>
        <w:rPr>
          <w:rFonts w:ascii="Microsoft YaHei" w:hAnsi="Microsoft YaHei" w:eastAsia="Microsoft YaHei"/>
        </w:rPr>
        <w:t>模型有效、框架有效、普遍有效是三个不同概念。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2.8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2 组。可以用 [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](../../modal_lab.py) 验证：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Model, evaluate, parse</w:t>
        <w:br/>
        <w:br/>
        <w:t>M = Model((0, 1, 2), frozenset({(0, 1), (1, 2), (2, 2)}),</w:t>
        <w:br/>
        <w:t xml:space="preserve">          {0: frozenset(), 1: frozenset({"p"}), 2: frozenset({"p"})})</w:t>
        <w:br/>
        <w:t>print(evaluate(M, 0, parse("&lt;&gt;[]p")))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第三讲 公理系统 K、T、S4、S5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掌握 Hilbert 式证明系统的写法：公理、MP、必然化。</w:t>
      </w:r>
    </w:p>
    <w:p>
      <w:pPr>
        <w:pStyle w:val="ListBullet"/>
      </w:pPr>
      <w:r>
        <w:rPr>
          <w:rFonts w:ascii="Microsoft YaHei" w:hAnsi="Microsoft YaHei" w:eastAsia="Microsoft YaHei"/>
        </w:rPr>
        <w:t>能写出 K 中的简单证明。</w:t>
      </w:r>
    </w:p>
    <w:p>
      <w:pPr>
        <w:pStyle w:val="ListBullet"/>
      </w:pPr>
      <w:r>
        <w:rPr>
          <w:rFonts w:ascii="Microsoft YaHei" w:hAnsi="Microsoft YaHei" w:eastAsia="Microsoft YaHei"/>
        </w:rPr>
        <w:t>理解 T/4/5/B/D 公理对应的系统，以及它们之间的包含关系。</w:t>
      </w:r>
    </w:p>
    <w:p>
      <w:pPr>
        <w:pStyle w:val="ListBullet"/>
      </w:pPr>
      <w:r>
        <w:rPr>
          <w:rFonts w:ascii="Microsoft YaHei" w:hAnsi="Microsoft YaHei" w:eastAsia="Microsoft YaHei"/>
        </w:rPr>
        <w:t>知道可靠性与完全性在说什么（证明细节留到第四讲）。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3.1 为什么需要公理系统</w:t>
      </w:r>
    </w:p>
    <w:p>
      <w:r>
        <w:rPr>
          <w:rFonts w:ascii="Microsoft YaHei" w:hAnsi="Microsoft YaHei" w:eastAsia="Microsoft YaHei"/>
        </w:rPr>
        <w:t>语义告诉我们“什么在框架上有效”，证明系统告诉我们“什么可以从公理和规则推出”。一个理想的系统要满足：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可靠性（soundness）</w:t>
      </w:r>
      <w:r>
        <w:rPr>
          <w:rFonts w:ascii="Microsoft YaHei" w:hAnsi="Microsoft YaHei" w:eastAsia="Microsoft YaHei"/>
        </w:rPr>
        <w:t>：能证明的公式都有效。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完全性（completeness）</w:t>
      </w:r>
      <w:r>
        <w:rPr>
          <w:rFonts w:ascii="Microsoft YaHei" w:hAnsi="Microsoft YaHei" w:eastAsia="Microsoft YaHei"/>
        </w:rPr>
        <w:t>：有效的公式都能证明。</w:t>
      </w:r>
    </w:p>
    <w:p>
      <w:r>
        <w:rPr>
          <w:rFonts w:ascii="Microsoft YaHei" w:hAnsi="Microsoft YaHei" w:eastAsia="Microsoft YaHei"/>
        </w:rPr>
        <w:t>K 是最小的正常模态逻辑。所谓“正常”，是指它包含命题逻辑、K 公理，并对 MP 和必然化封闭。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3.2 Hilbert 系统 K</w:t>
      </w:r>
    </w:p>
    <w:p>
      <w:r>
        <w:rPr>
          <w:rFonts w:ascii="Microsoft YaHei" w:hAnsi="Microsoft YaHei" w:eastAsia="Microsoft YaHei"/>
          <w:b/>
        </w:rPr>
        <w:t>公理模式</w:t>
      </w:r>
      <w:r>
        <w:rPr>
          <w:rFonts w:ascii="Microsoft YaHei" w:hAnsi="Microsoft YaHei" w:eastAsia="Microsoft YaHei"/>
        </w:rPr>
        <w:t>：</w:t>
      </w:r>
    </w:p>
    <w:p>
      <w:pPr>
        <w:ind w:left="425" w:hanging="227"/>
      </w:pPr>
      <w:r>
        <w:rPr>
          <w:rFonts w:ascii="Microsoft YaHei" w:hAnsi="Microsoft YaHei" w:eastAsia="Microsoft YaHei"/>
        </w:rPr>
        <w:t>1. 所有命题重言式的代入实例。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Consolas" w:hAnsi="Consolas"/>
          <w:sz w:val="19"/>
        </w:rPr>
        <w:t>K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□(A → B) → (□A → □B)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推理规则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MP</w:t>
      </w:r>
      <w:r>
        <w:rPr>
          <w:rFonts w:ascii="Microsoft YaHei" w:hAnsi="Microsoft YaHei" w:eastAsia="Microsoft YaHei"/>
        </w:rPr>
        <w:t xml:space="preserve">：从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A → B</w:t>
      </w:r>
      <w:r>
        <w:rPr>
          <w:rFonts w:ascii="Microsoft YaHei" w:hAnsi="Microsoft YaHei" w:eastAsia="Microsoft YaHei"/>
        </w:rPr>
        <w:t xml:space="preserve"> 推出 </w:t>
      </w:r>
      <w:r>
        <w:rPr>
          <w:rFonts w:ascii="Consolas" w:hAnsi="Consolas"/>
          <w:sz w:val="19"/>
        </w:rPr>
        <w:t>B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必然化（NEC）</w:t>
      </w:r>
      <w:r>
        <w:rPr>
          <w:rFonts w:ascii="Microsoft YaHei" w:hAnsi="Microsoft YaHei" w:eastAsia="Microsoft YaHei"/>
        </w:rPr>
        <w:t xml:space="preserve">：从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推出 </w:t>
      </w:r>
      <w:r>
        <w:rPr>
          <w:rFonts w:ascii="Consolas" w:hAnsi="Consolas"/>
          <w:sz w:val="19"/>
        </w:rPr>
        <w:t>□A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一个</w:t>
      </w:r>
      <w:r>
        <w:rPr>
          <w:rFonts w:ascii="Microsoft YaHei" w:hAnsi="Microsoft YaHei" w:eastAsia="Microsoft YaHei"/>
          <w:b/>
        </w:rPr>
        <w:t>证明</w:t>
      </w:r>
      <w:r>
        <w:rPr>
          <w:rFonts w:ascii="Microsoft YaHei" w:hAnsi="Microsoft YaHei" w:eastAsia="Microsoft YaHei"/>
        </w:rPr>
        <w:t>是一个有限公式序列，其中每一步要么是公理实例，要么由前面的行经 MP 或 NEC 得到。最后一行就是被证明的定理。</w:t>
      </w:r>
    </w:p>
    <w:p>
      <w:r>
        <w:rPr>
          <w:rFonts w:ascii="Microsoft YaHei" w:hAnsi="Microsoft YaHei" w:eastAsia="Microsoft YaHei"/>
        </w:rPr>
        <w:t>注意：NEC 只能对</w:t>
      </w:r>
      <w:r>
        <w:rPr>
          <w:rFonts w:ascii="Microsoft YaHei" w:hAnsi="Microsoft YaHei" w:eastAsia="Microsoft YaHei"/>
          <w:b/>
        </w:rPr>
        <w:t>已经证明的定理</w:t>
      </w:r>
      <w:r>
        <w:rPr>
          <w:rFonts w:ascii="Microsoft YaHei" w:hAnsi="Microsoft YaHei" w:eastAsia="Microsoft YaHei"/>
        </w:rPr>
        <w:t xml:space="preserve">使用，不能对任意假设使用。否则会从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推出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，而 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并不是 K 的定理。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3.3 三个 K 中的证明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证明 1：</w:t>
      </w:r>
      <w:r>
        <w:rPr>
          <w:rFonts w:ascii="Microsoft YaHei" w:hAnsi="Microsoft YaHei" w:eastAsia="Microsoft YaHei"/>
          <w:color w:val="1F3864"/>
          <w:sz w:val="19"/>
        </w:rPr>
        <w:t>□(p → p)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p → p                       taut</w:t>
        <w:br/>
        <w:t>2. □(p → p)                    NEC 1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证明 2：</w:t>
      </w:r>
      <w:r>
        <w:rPr>
          <w:rFonts w:ascii="Microsoft YaHei" w:hAnsi="Microsoft YaHei" w:eastAsia="Microsoft YaHei"/>
          <w:color w:val="1F3864"/>
          <w:sz w:val="19"/>
        </w:rPr>
        <w:t>□p → □(q → p)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p → (q → p)                 taut</w:t>
        <w:br/>
        <w:t>2. □(p → (q → p))              NEC 1</w:t>
        <w:br/>
        <w:t>3. □(p → (q → p)) → (□p → □(q → p))   K</w:t>
        <w:br/>
        <w:t>4. □p → □(q → p)               MP 2,3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证明 3：</w:t>
      </w:r>
      <w:r>
        <w:rPr>
          <w:rFonts w:ascii="Microsoft YaHei" w:hAnsi="Microsoft YaHei" w:eastAsia="Microsoft YaHei"/>
          <w:color w:val="1F3864"/>
          <w:sz w:val="19"/>
        </w:rPr>
        <w:t>□(p ∧ q) → □p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(p ∧ q) → p                 taut</w:t>
        <w:br/>
        <w:t>2. □((p ∧ q) → p)              NEC 1</w:t>
        <w:br/>
        <w:t>3. □((p ∧ q) → p) → (□(p ∧ q) → □p)   K</w:t>
        <w:br/>
        <w:t>4. □(p ∧ q) → □p               MP 2,3</w:t>
      </w:r>
    </w:p>
    <w:p>
      <w:r>
        <w:rPr>
          <w:rFonts w:ascii="Microsoft YaHei" w:hAnsi="Microsoft YaHei" w:eastAsia="Microsoft YaHei"/>
        </w:rPr>
        <w:t xml:space="preserve">把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换成 </w:t>
      </w:r>
      <w:r>
        <w:rPr>
          <w:rFonts w:ascii="Consolas" w:hAnsi="Consolas"/>
          <w:sz w:val="19"/>
        </w:rPr>
        <w:t>q</w:t>
      </w:r>
      <w:r>
        <w:rPr>
          <w:rFonts w:ascii="Microsoft YaHei" w:hAnsi="Microsoft YaHei" w:eastAsia="Microsoft YaHei"/>
        </w:rPr>
        <w:t xml:space="preserve">，同理可证 </w:t>
      </w:r>
      <w:r>
        <w:rPr>
          <w:rFonts w:ascii="Consolas" w:hAnsi="Consolas"/>
          <w:sz w:val="19"/>
        </w:rPr>
        <w:t>□(p ∧ q) → □q</w:t>
      </w:r>
      <w:r>
        <w:rPr>
          <w:rFonts w:ascii="Microsoft YaHei" w:hAnsi="Microsoft YaHei" w:eastAsia="Microsoft YaHei"/>
        </w:rPr>
        <w:t>；再用命题逻辑组合，就能得到：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□(p ∧ q) → (□p ∧ □q)</w:t>
      </w:r>
    </w:p>
    <w:p>
      <w:r>
        <w:rPr>
          <w:rFonts w:ascii="Microsoft YaHei" w:hAnsi="Microsoft YaHei" w:eastAsia="Microsoft YaHei"/>
        </w:rPr>
        <w:t xml:space="preserve">完整证明需要 11 行，见 </w:t>
      </w:r>
      <w:r>
        <w:rPr>
          <w:rFonts w:ascii="Consolas" w:hAnsi="Consolas"/>
          <w:sz w:val="19"/>
        </w:rPr>
        <w:t>code/lab05_proofs.py</w:t>
      </w:r>
      <w:r>
        <w:rPr>
          <w:rFonts w:ascii="Microsoft YaHei" w:hAnsi="Microsoft YaHei" w:eastAsia="Microsoft YaHei"/>
        </w:rPr>
        <w:t xml:space="preserve"> 的参考答案。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3.4 扩展公理与系统</w:t>
      </w:r>
    </w:p>
    <w:p>
      <w:r>
        <w:rPr>
          <w:rFonts w:ascii="Microsoft YaHei" w:hAnsi="Microsoft YaHei" w:eastAsia="Microsoft YaHei"/>
        </w:rPr>
        <w:t>在 K 上增加以下公理模式，得到不同的系统：</w:t>
      </w:r>
    </w:p>
    <w:p>
      <w:pPr>
        <w:pStyle w:val="ListBullet"/>
      </w:pPr>
      <w:r>
        <w:rPr>
          <w:rFonts w:ascii="Consolas" w:hAnsi="Consolas"/>
          <w:sz w:val="19"/>
        </w:rPr>
        <w:t>T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□A → A</w:t>
      </w:r>
      <w:r>
        <w:rPr>
          <w:rFonts w:ascii="Microsoft YaHei" w:hAnsi="Microsoft YaHei" w:eastAsia="Microsoft YaHei"/>
        </w:rPr>
        <w:t>（必然蕴涵实际）</w:t>
      </w:r>
    </w:p>
    <w:p>
      <w:pPr>
        <w:pStyle w:val="ListBullet"/>
      </w:pPr>
      <w:r>
        <w:rPr>
          <w:rFonts w:ascii="Consolas" w:hAnsi="Consolas"/>
          <w:sz w:val="19"/>
        </w:rPr>
        <w:t>4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□A → □□A</w:t>
      </w:r>
      <w:r>
        <w:rPr>
          <w:rFonts w:ascii="Microsoft YaHei" w:hAnsi="Microsoft YaHei" w:eastAsia="Microsoft YaHei"/>
        </w:rPr>
        <w:t>（必然的必然）</w:t>
      </w:r>
    </w:p>
    <w:p>
      <w:pPr>
        <w:pStyle w:val="ListBullet"/>
      </w:pPr>
      <w:r>
        <w:rPr>
          <w:rFonts w:ascii="Consolas" w:hAnsi="Consolas"/>
          <w:sz w:val="19"/>
        </w:rPr>
        <w:t>5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◇A → □◇A</w:t>
      </w:r>
      <w:r>
        <w:rPr>
          <w:rFonts w:ascii="Microsoft YaHei" w:hAnsi="Microsoft YaHei" w:eastAsia="Microsoft YaHei"/>
        </w:rPr>
        <w:t>（可能的必然化）</w:t>
      </w:r>
    </w:p>
    <w:p>
      <w:pPr>
        <w:pStyle w:val="ListBullet"/>
      </w:pPr>
      <w:r>
        <w:rPr>
          <w:rFonts w:ascii="Consolas" w:hAnsi="Consolas"/>
          <w:sz w:val="19"/>
        </w:rPr>
        <w:t>B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A → □◇A</w:t>
      </w:r>
      <w:r>
        <w:rPr>
          <w:rFonts w:ascii="Microsoft YaHei" w:hAnsi="Microsoft YaHei" w:eastAsia="Microsoft YaHei"/>
        </w:rPr>
        <w:t>（实际蕴涵必然可能）</w:t>
      </w:r>
    </w:p>
    <w:p>
      <w:pPr>
        <w:pStyle w:val="ListBullet"/>
      </w:pPr>
      <w:r>
        <w:rPr>
          <w:rFonts w:ascii="Consolas" w:hAnsi="Consolas"/>
          <w:sz w:val="19"/>
        </w:rPr>
        <w:t>D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□A → ◇A</w:t>
      </w:r>
      <w:r>
        <w:rPr>
          <w:rFonts w:ascii="Microsoft YaHei" w:hAnsi="Microsoft YaHei" w:eastAsia="Microsoft YaHei"/>
        </w:rPr>
        <w:t>（必然蕴涵可能；排除义务冲突）</w:t>
      </w:r>
    </w:p>
    <w:p>
      <w:r>
        <w:rPr>
          <w:rFonts w:ascii="Microsoft YaHei" w:hAnsi="Microsoft YaHei" w:eastAsia="Microsoft YaHei"/>
        </w:rPr>
        <w:t>常见系统：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  = K + T</w:t>
        <w:br/>
        <w:t>K4  = K + 4</w:t>
        <w:br/>
        <w:t>S4  = K + T + 4</w:t>
        <w:br/>
        <w:t>S5  = K + T + 4 + 5      （也等价于 K + T + 5）</w:t>
        <w:br/>
        <w:t>D   = K + D</w:t>
        <w:br/>
        <w:t>B   = K + T + B</w:t>
        <w:br/>
        <w:t>K5  = K + 5</w:t>
        <w:br/>
        <w:t>KD45 = K + D + 4 + 5</w:t>
      </w:r>
    </w:p>
    <w:p>
      <w:r>
        <w:rPr>
          <w:rFonts w:ascii="Microsoft YaHei" w:hAnsi="Microsoft YaHei" w:eastAsia="Microsoft YaHei"/>
        </w:rPr>
        <w:t>系统之间的包含关系（按定理集）：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K ⊂ T ⊂ S4 ⊂ S5</w:t>
        <w:br/>
        <w:t>K ⊂ K4 ⊂ S4</w:t>
        <w:br/>
        <w:t>K ⊂ D ⊂ T</w:t>
        <w:br/>
        <w:t>T ⊂ B ⊂ S5</w:t>
        <w:br/>
        <w:t>S4 ⊂ S5</w:t>
      </w:r>
    </w:p>
    <w:p>
      <w:r>
        <w:rPr>
          <w:rFonts w:ascii="Microsoft YaHei" w:hAnsi="Microsoft YaHei" w:eastAsia="Microsoft YaHei"/>
        </w:rPr>
        <w:t>注意：</w:t>
      </w:r>
    </w:p>
    <w:p>
      <w:pPr>
        <w:pStyle w:val="ListBullet"/>
      </w:pPr>
      <w:r>
        <w:rPr>
          <w:rFonts w:ascii="Consolas" w:hAnsi="Consolas"/>
          <w:sz w:val="19"/>
        </w:rPr>
        <w:t>D</w:t>
      </w:r>
      <w:r>
        <w:rPr>
          <w:rFonts w:ascii="Microsoft YaHei" w:hAnsi="Microsoft YaHei" w:eastAsia="Microsoft YaHei"/>
        </w:rPr>
        <w:t xml:space="preserve"> 比 </w:t>
      </w:r>
      <w:r>
        <w:rPr>
          <w:rFonts w:ascii="Consolas" w:hAnsi="Consolas"/>
          <w:sz w:val="19"/>
        </w:rPr>
        <w:t>T</w:t>
      </w:r>
      <w:r>
        <w:rPr>
          <w:rFonts w:ascii="Microsoft YaHei" w:hAnsi="Microsoft YaHei" w:eastAsia="Microsoft YaHei"/>
        </w:rPr>
        <w:t xml:space="preserve"> 弱：T 可以证明 D，但 D 不能证明 T。</w:t>
      </w:r>
    </w:p>
    <w:p>
      <w:pPr>
        <w:pStyle w:val="ListBullet"/>
      </w:pPr>
      <w:r>
        <w:rPr>
          <w:rFonts w:ascii="Consolas" w:hAnsi="Consolas"/>
          <w:sz w:val="19"/>
        </w:rPr>
        <w:t>B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S4</w:t>
      </w:r>
      <w:r>
        <w:rPr>
          <w:rFonts w:ascii="Microsoft YaHei" w:hAnsi="Microsoft YaHei" w:eastAsia="Microsoft YaHei"/>
        </w:rPr>
        <w:t xml:space="preserve"> 互不包含；</w:t>
      </w:r>
      <w:r>
        <w:rPr>
          <w:rFonts w:ascii="Consolas" w:hAnsi="Consolas"/>
          <w:sz w:val="19"/>
        </w:rPr>
        <w:t>S5</w:t>
      </w:r>
      <w:r>
        <w:rPr>
          <w:rFonts w:ascii="Microsoft YaHei" w:hAnsi="Microsoft YaHei" w:eastAsia="Microsoft YaHei"/>
        </w:rPr>
        <w:t xml:space="preserve"> 同时包含两者。</w:t>
      </w:r>
    </w:p>
    <w:p>
      <w:pPr>
        <w:pStyle w:val="ListBullet"/>
      </w:pPr>
      <w:r>
        <w:rPr>
          <w:rFonts w:ascii="Consolas" w:hAnsi="Consolas"/>
          <w:sz w:val="19"/>
        </w:rPr>
        <w:t>K5</w:t>
      </w:r>
      <w:r>
        <w:rPr>
          <w:rFonts w:ascii="Microsoft YaHei" w:hAnsi="Microsoft YaHei" w:eastAsia="Microsoft YaHei"/>
        </w:rPr>
        <w:t xml:space="preserve"> 比 </w:t>
      </w:r>
      <w:r>
        <w:rPr>
          <w:rFonts w:ascii="Consolas" w:hAnsi="Consolas"/>
          <w:sz w:val="19"/>
        </w:rPr>
        <w:t>S5</w:t>
      </w:r>
      <w:r>
        <w:rPr>
          <w:rFonts w:ascii="Microsoft YaHei" w:hAnsi="Microsoft YaHei" w:eastAsia="Microsoft YaHei"/>
        </w:rPr>
        <w:t xml:space="preserve"> 弱，但比 K 强。</w:t>
      </w:r>
    </w:p>
    <w:p>
      <w:r>
        <w:rPr>
          <w:rFonts w:ascii="Microsoft YaHei" w:hAnsi="Microsoft YaHei" w:eastAsia="Microsoft YaHei"/>
        </w:rPr>
        <w:t>这些包含关系可以用语义对应来记：T 对应自反，4 对应传递，5 对应欧几里得，B 对应对称，D 对应串行。自反框架一定是串行的，所以 T 蕴涵 D。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3.5 T 中的证明：</w:t>
      </w:r>
      <w:r>
        <w:rPr>
          <w:rFonts w:ascii="Microsoft YaHei" w:hAnsi="Microsoft YaHei" w:eastAsia="Microsoft YaHei"/>
          <w:color w:val="1F3864"/>
          <w:sz w:val="19"/>
        </w:rPr>
        <w:t>p → ◇p</w:t>
      </w:r>
    </w:p>
    <w:p>
      <w:r>
        <w:rPr>
          <w:rFonts w:ascii="Microsoft YaHei" w:hAnsi="Microsoft YaHei" w:eastAsia="Microsoft YaHei"/>
        </w:rPr>
        <w:t xml:space="preserve">约定 </w:t>
      </w:r>
      <w:r>
        <w:rPr>
          <w:rFonts w:ascii="Consolas" w:hAnsi="Consolas"/>
          <w:sz w:val="19"/>
        </w:rPr>
        <w:t>◇A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Consolas" w:hAnsi="Consolas"/>
          <w:sz w:val="19"/>
        </w:rPr>
        <w:t>¬□¬A</w:t>
      </w:r>
      <w:r>
        <w:rPr>
          <w:rFonts w:ascii="Microsoft YaHei" w:hAnsi="Microsoft YaHei" w:eastAsia="Microsoft YaHei"/>
        </w:rPr>
        <w:t xml:space="preserve"> 的缩写。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□¬p → ¬p                    T（A 取 ¬p）</w:t>
        <w:br/>
        <w:t>2. (□¬p → ¬p) → (p → ¬□¬p)     taut</w:t>
        <w:br/>
        <w:t>3. p → ¬□¬p                    MP 1,2</w:t>
      </w:r>
    </w:p>
    <w:p>
      <w:r>
        <w:rPr>
          <w:rFonts w:ascii="Microsoft YaHei" w:hAnsi="Microsoft YaHei" w:eastAsia="Microsoft YaHei"/>
        </w:rPr>
        <w:t xml:space="preserve">最后一行就是 </w:t>
      </w:r>
      <w:r>
        <w:rPr>
          <w:rFonts w:ascii="Consolas" w:hAnsi="Consolas"/>
          <w:sz w:val="19"/>
        </w:rPr>
        <w:t>p → ◇p</w:t>
      </w:r>
      <w:r>
        <w:rPr>
          <w:rFonts w:ascii="Microsoft YaHei" w:hAnsi="Microsoft YaHei" w:eastAsia="Microsoft YaHei"/>
        </w:rPr>
        <w:t>。这个证明说明：在 T 中，实际真蕴涵可能真；在 K 中则不然（第二讲的反模型：空可及关系）。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3.6 可靠性与完全性</w:t>
      </w:r>
    </w:p>
    <w:p>
      <w:r>
        <w:rPr>
          <w:rFonts w:ascii="Microsoft YaHei" w:hAnsi="Microsoft YaHei" w:eastAsia="Microsoft YaHei"/>
          <w:b/>
        </w:rPr>
        <w:t>可靠性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⊢_K A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在所有框架上有效；若 </w:t>
      </w:r>
      <w:r>
        <w:rPr>
          <w:rFonts w:ascii="Consolas" w:hAnsi="Consolas"/>
          <w:sz w:val="19"/>
        </w:rPr>
        <w:t>⊢_T A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在所有自反框架上有效；S4、S5、D、B 类似。</w:t>
      </w:r>
    </w:p>
    <w:p>
      <w:r>
        <w:rPr>
          <w:rFonts w:ascii="Microsoft YaHei" w:hAnsi="Microsoft YaHei" w:eastAsia="Microsoft YaHei"/>
          <w:b/>
        </w:rPr>
        <w:t>完全性</w:t>
      </w:r>
      <w:r>
        <w:rPr>
          <w:rFonts w:ascii="Microsoft YaHei" w:hAnsi="Microsoft YaHei" w:eastAsia="Microsoft YaHei"/>
        </w:rPr>
        <w:t>：反过来也成立。K 对所有框架完全，T 对自反框架完全，S4 对自反传递框架完全，S5 对等价关系框架完全，D 对串行框架完全，B 对自反对称框架完全。</w:t>
      </w:r>
    </w:p>
    <w:p>
      <w:r>
        <w:rPr>
          <w:rFonts w:ascii="Microsoft YaHei" w:hAnsi="Microsoft YaHei" w:eastAsia="Microsoft YaHei"/>
        </w:rPr>
        <w:t>完全性的标准证明用</w:t>
      </w:r>
      <w:r>
        <w:rPr>
          <w:rFonts w:ascii="Microsoft YaHei" w:hAnsi="Microsoft YaHei" w:eastAsia="Microsoft YaHei"/>
          <w:b/>
        </w:rPr>
        <w:t>典范模型</w:t>
      </w:r>
      <w:r>
        <w:rPr>
          <w:rFonts w:ascii="Microsoft YaHei" w:hAnsi="Microsoft YaHei" w:eastAsia="Microsoft YaHei"/>
        </w:rPr>
        <w:t>：</w:t>
      </w:r>
    </w:p>
    <w:p>
      <w:pPr>
        <w:ind w:left="425" w:hanging="227"/>
      </w:pPr>
      <w:r>
        <w:rPr>
          <w:rFonts w:ascii="Microsoft YaHei" w:hAnsi="Microsoft YaHei" w:eastAsia="Microsoft YaHei"/>
        </w:rPr>
        <w:t>1. 把“极大一致集”当作世界；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2. 定义 </w:t>
      </w:r>
      <w:r>
        <w:rPr>
          <w:rFonts w:ascii="Consolas" w:hAnsi="Consolas"/>
          <w:sz w:val="19"/>
        </w:rPr>
        <w:t>w R v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{A | □A ∈ w} ⊆ v</w:t>
      </w:r>
      <w:r>
        <w:rPr>
          <w:rFonts w:ascii="Microsoft YaHei" w:hAnsi="Microsoft YaHei" w:eastAsia="Microsoft YaHei"/>
        </w:rPr>
        <w:t>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3. 证明真值引理：</w:t>
      </w:r>
      <w:r>
        <w:rPr>
          <w:rFonts w:ascii="Consolas" w:hAnsi="Consolas"/>
          <w:sz w:val="19"/>
        </w:rPr>
        <w:t>A ∈ w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(M, w ⊨ A)</w:t>
      </w:r>
      <w:r>
        <w:rPr>
          <w:rFonts w:ascii="Microsoft YaHei" w:hAnsi="Microsoft YaHei" w:eastAsia="Microsoft YaHei"/>
        </w:rPr>
        <w:t>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4. 由典范模型的存在得到“一致则可满足”，再取逆否得到完全性。</w:t>
      </w:r>
    </w:p>
    <w:p>
      <w:r>
        <w:rPr>
          <w:rFonts w:ascii="Microsoft YaHei" w:hAnsi="Microsoft YaHei" w:eastAsia="Microsoft YaHei"/>
        </w:rPr>
        <w:t>第四讲会展开这个思路；本课程不要求写出完整的形式证明，但要求能复述证明结构。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3.7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>K = 命题逻辑 + K 公理 + MP + NEC。</w:t>
      </w:r>
    </w:p>
    <w:p>
      <w:pPr>
        <w:pStyle w:val="ListBullet"/>
      </w:pPr>
      <w:r>
        <w:rPr>
          <w:rFonts w:ascii="Microsoft YaHei" w:hAnsi="Microsoft YaHei" w:eastAsia="Microsoft YaHei"/>
        </w:rPr>
        <w:t>NEC 只对定理使用，不能对假设使用。</w:t>
      </w:r>
    </w:p>
    <w:p>
      <w:pPr>
        <w:pStyle w:val="ListBullet"/>
      </w:pPr>
      <w:r>
        <w:rPr>
          <w:rFonts w:ascii="Microsoft YaHei" w:hAnsi="Microsoft YaHei" w:eastAsia="Microsoft YaHei"/>
        </w:rPr>
        <w:t>T/4/5/B/D 分别对应自反/传递/欧几里得/对称/串行。</w:t>
      </w:r>
    </w:p>
    <w:p>
      <w:pPr>
        <w:pStyle w:val="ListBullet"/>
      </w:pPr>
      <w:r>
        <w:rPr>
          <w:rFonts w:ascii="Microsoft YaHei" w:hAnsi="Microsoft YaHei" w:eastAsia="Microsoft YaHei"/>
        </w:rPr>
        <w:t>K ⊂ T ⊂ S4 ⊂ S5；D ⊂ T；B 与 S4 不可比。</w:t>
      </w:r>
    </w:p>
    <w:p>
      <w:pPr>
        <w:pStyle w:val="ListBullet"/>
      </w:pPr>
      <w:r>
        <w:rPr>
          <w:rFonts w:ascii="Microsoft YaHei" w:hAnsi="Microsoft YaHei" w:eastAsia="Microsoft YaHei"/>
        </w:rPr>
        <w:t>可靠性 + 完全性 = 语法与语义匹配。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3.8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3 组。可以用 [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](../../modal_lab.py) 的证明检查器验证：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Step, check_proof</w:t>
        <w:br/>
        <w:br/>
        <w:t>proof = [</w:t>
        <w:br/>
        <w:t xml:space="preserve">    Step("p -&gt; (q -&gt; p)", "taut"),</w:t>
        <w:br/>
        <w:t xml:space="preserve">    Step("[](p -&gt; (q -&gt; p))", "nec", (0,)),</w:t>
        <w:br/>
        <w:t xml:space="preserve">    Step("[](p -&gt; (q -&gt; p)) -&gt; ([]p -&gt; [](q -&gt; p))", "k"),</w:t>
        <w:br/>
        <w:t xml:space="preserve">    Step("[]p -&gt; [](q -&gt; p)", "mp", (1, 2)),</w:t>
        <w:br/>
        <w:t>]</w:t>
        <w:br/>
        <w:t>print(check_proof(proof, "K"))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第四讲 框架对应与完全性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掌握自反、传递、对称、欧几里得、串行等框架性质。</w:t>
      </w:r>
    </w:p>
    <w:p>
      <w:pPr>
        <w:pStyle w:val="ListBullet"/>
      </w:pPr>
      <w:r>
        <w:rPr>
          <w:rFonts w:ascii="Microsoft YaHei" w:hAnsi="Microsoft YaHei" w:eastAsia="Microsoft YaHei"/>
        </w:rPr>
        <w:t>能证明标准公理与框架条件之间的对应。</w:t>
      </w:r>
    </w:p>
    <w:p>
      <w:pPr>
        <w:pStyle w:val="ListBullet"/>
      </w:pPr>
      <w:r>
        <w:rPr>
          <w:rFonts w:ascii="Microsoft YaHei" w:hAnsi="Microsoft YaHei" w:eastAsia="Microsoft YaHei"/>
        </w:rPr>
        <w:t>能复述典范模型证明完全性的结构。</w:t>
      </w:r>
    </w:p>
    <w:p>
      <w:pPr>
        <w:pStyle w:val="ListBullet"/>
      </w:pPr>
      <w:r>
        <w:rPr>
          <w:rFonts w:ascii="Microsoft YaHei" w:hAnsi="Microsoft YaHei" w:eastAsia="Microsoft YaHei"/>
        </w:rPr>
        <w:t>知道有限模型属性、可判定性以及“并非所有模态逻辑都 Kripke 完全”。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4.1 框架性质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F = (W, R)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自反（reflexive）</w:t>
      </w:r>
      <w:r>
        <w:rPr>
          <w:rFonts w:ascii="Microsoft YaHei" w:hAnsi="Microsoft YaHei" w:eastAsia="Microsoft YaHei"/>
        </w:rPr>
        <w:t xml:space="preserve">：对所有 </w:t>
      </w:r>
      <w:r>
        <w:rPr>
          <w:rFonts w:ascii="Consolas" w:hAnsi="Consolas"/>
          <w:sz w:val="19"/>
        </w:rPr>
        <w:t>w ∈ W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传递（transitive）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对称（symmetric）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vRw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欧几里得（euclidean）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串行（serial）</w:t>
      </w:r>
      <w:r>
        <w:rPr>
          <w:rFonts w:ascii="Microsoft YaHei" w:hAnsi="Microsoft YaHei" w:eastAsia="Microsoft YaHei"/>
        </w:rPr>
        <w:t xml:space="preserve">：对所有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，存在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使得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直观：</w:t>
      </w:r>
    </w:p>
    <w:p>
      <w:pPr>
        <w:pStyle w:val="ListBullet"/>
      </w:pPr>
      <w:r>
        <w:rPr>
          <w:rFonts w:ascii="Microsoft YaHei" w:hAnsi="Microsoft YaHei" w:eastAsia="Microsoft YaHei"/>
        </w:rPr>
        <w:t>自反：每个世界都能看到自己。</w:t>
      </w:r>
    </w:p>
    <w:p>
      <w:pPr>
        <w:pStyle w:val="ListBullet"/>
      </w:pPr>
      <w:r>
        <w:rPr>
          <w:rFonts w:ascii="Microsoft YaHei" w:hAnsi="Microsoft YaHei" w:eastAsia="Microsoft YaHei"/>
        </w:rPr>
        <w:t>传递：能看到的世界的可及世界，也能直接看到。</w:t>
      </w:r>
    </w:p>
    <w:p>
      <w:pPr>
        <w:pStyle w:val="ListBullet"/>
      </w:pPr>
      <w:r>
        <w:rPr>
          <w:rFonts w:ascii="Microsoft YaHei" w:hAnsi="Microsoft YaHei" w:eastAsia="Microsoft YaHei"/>
        </w:rPr>
        <w:t>对称：可及关系是双向的。</w:t>
      </w:r>
    </w:p>
    <w:p>
      <w:pPr>
        <w:pStyle w:val="ListBullet"/>
      </w:pPr>
      <w:r>
        <w:rPr>
          <w:rFonts w:ascii="Microsoft YaHei" w:hAnsi="Microsoft YaHei" w:eastAsia="Microsoft YaHei"/>
        </w:rPr>
        <w:t>欧几里得：从同一个世界出发的两个世界互相可及。</w:t>
      </w:r>
    </w:p>
    <w:p>
      <w:pPr>
        <w:pStyle w:val="ListBullet"/>
      </w:pPr>
      <w:r>
        <w:rPr>
          <w:rFonts w:ascii="Microsoft YaHei" w:hAnsi="Microsoft YaHei" w:eastAsia="Microsoft YaHei"/>
        </w:rPr>
        <w:t>串行：每个世界至少有一个可及世界，不会“无路可走”。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4.2 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公理</w:t>
            </w:r>
          </w:p>
        </w:tc>
        <w:tc>
          <w:tcPr>
            <w:tcW w:type="dxa" w:w="30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0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框架条件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□A → A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自反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□A → □□A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传递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◇A → □◇A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欧几里得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 → □◇A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对称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□A → ◇A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串行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□(A → B) → (□A → □B)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所有框架</w:t>
            </w:r>
          </w:p>
        </w:tc>
      </w:tr>
    </w:tbl>
    <w:p/>
    <w:p>
      <w:r>
        <w:rPr>
          <w:rFonts w:ascii="Microsoft YaHei" w:hAnsi="Microsoft YaHei" w:eastAsia="Microsoft YaHei"/>
        </w:rPr>
        <w:t>这里的“对应”是双向的：公理在框架类上有效，当且仅当框架满足该性质（在标准条件下）。下面证明 T 和 4，其余留作练习。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4.3 T 公理的对应</w:t>
      </w:r>
    </w:p>
    <w:p>
      <w:r>
        <w:rPr>
          <w:rFonts w:ascii="Microsoft YaHei" w:hAnsi="Microsoft YaHei" w:eastAsia="Microsoft YaHei"/>
          <w:b/>
        </w:rPr>
        <w:t>命题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在框架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上有效，当且仅当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自反。</w:t>
      </w:r>
    </w:p>
    <w:p>
      <w:r>
        <w:rPr>
          <w:rFonts w:ascii="Microsoft YaHei" w:hAnsi="Microsoft YaHei" w:eastAsia="Microsoft YaHei"/>
          <w:b/>
        </w:rPr>
        <w:t>（⇐）</w:t>
      </w:r>
      <w:r>
        <w:rPr>
          <w:rFonts w:ascii="Microsoft YaHei" w:hAnsi="Microsoft YaHei" w:eastAsia="Microsoft YaHei"/>
        </w:rPr>
        <w:t xml:space="preserve"> 假设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自反。任取模型和世界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。若 </w:t>
      </w:r>
      <w:r>
        <w:rPr>
          <w:rFonts w:ascii="Consolas" w:hAnsi="Consolas"/>
          <w:sz w:val="19"/>
        </w:rPr>
        <w:t>M, w ⊨ □p</w:t>
      </w:r>
      <w:r>
        <w:rPr>
          <w:rFonts w:ascii="Microsoft YaHei" w:hAnsi="Microsoft YaHei" w:eastAsia="Microsoft YaHei"/>
        </w:rPr>
        <w:t xml:space="preserve">，因为 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M, w ⊨ p</w:t>
      </w:r>
      <w:r>
        <w:rPr>
          <w:rFonts w:ascii="Microsoft YaHei" w:hAnsi="Microsoft YaHei" w:eastAsia="Microsoft YaHei"/>
        </w:rPr>
        <w:t xml:space="preserve">。因此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为真。</w:t>
      </w:r>
    </w:p>
    <w:p>
      <w:r>
        <w:rPr>
          <w:rFonts w:ascii="Microsoft YaHei" w:hAnsi="Microsoft YaHei" w:eastAsia="Microsoft YaHei"/>
          <w:b/>
        </w:rPr>
        <w:t>（⇒）</w:t>
      </w:r>
      <w:r>
        <w:rPr>
          <w:rFonts w:ascii="Microsoft YaHei" w:hAnsi="Microsoft YaHei" w:eastAsia="Microsoft YaHei"/>
        </w:rPr>
        <w:t xml:space="preserve"> 逆否。假设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不自反，取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使得并非 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>。定义赋值：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在所有满足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的世界为真，在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以及其他世界为假。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对任意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，若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，则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为真；所以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但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为假（因为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不是自己的可及世界）。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为假。</w:t>
      </w:r>
    </w:p>
    <w:p>
      <w:r>
        <w:rPr>
          <w:rFonts w:ascii="Microsoft YaHei" w:hAnsi="Microsoft YaHei" w:eastAsia="Microsoft YaHei"/>
        </w:rPr>
        <w:t xml:space="preserve">因此，若公理有效，则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必须自反。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4.4 4 公理的对应</w:t>
      </w:r>
    </w:p>
    <w:p>
      <w:r>
        <w:rPr>
          <w:rFonts w:ascii="Microsoft YaHei" w:hAnsi="Microsoft YaHei" w:eastAsia="Microsoft YaHei"/>
          <w:b/>
        </w:rPr>
        <w:t>命题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9"/>
        </w:rPr>
        <w:t>□p → □□p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上有效，当且仅当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传递。</w:t>
      </w:r>
    </w:p>
    <w:p>
      <w:r>
        <w:rPr>
          <w:rFonts w:ascii="Microsoft YaHei" w:hAnsi="Microsoft YaHei" w:eastAsia="Microsoft YaHei"/>
          <w:b/>
        </w:rPr>
        <w:t>（⇐）</w:t>
      </w:r>
      <w:r>
        <w:rPr>
          <w:rFonts w:ascii="Microsoft YaHei" w:hAnsi="Microsoft YaHei" w:eastAsia="Microsoft YaHei"/>
        </w:rPr>
        <w:t xml:space="preserve"> 假设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传递。若 </w:t>
      </w:r>
      <w:r>
        <w:rPr>
          <w:rFonts w:ascii="Consolas" w:hAnsi="Consolas"/>
          <w:sz w:val="19"/>
        </w:rPr>
        <w:t>M, w ⊨ □p</w:t>
      </w:r>
      <w:r>
        <w:rPr>
          <w:rFonts w:ascii="Microsoft YaHei" w:hAnsi="Microsoft YaHei" w:eastAsia="Microsoft YaHei"/>
        </w:rPr>
        <w:t xml:space="preserve">，要证 </w:t>
      </w:r>
      <w:r>
        <w:rPr>
          <w:rFonts w:ascii="Consolas" w:hAnsi="Consolas"/>
          <w:sz w:val="19"/>
        </w:rPr>
        <w:t>M, w ⊨ □□p</w:t>
      </w:r>
      <w:r>
        <w:rPr>
          <w:rFonts w:ascii="Microsoft YaHei" w:hAnsi="Microsoft YaHei" w:eastAsia="Microsoft YaHei"/>
        </w:rPr>
        <w:t xml:space="preserve">。取任意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使得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，再取任意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使得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>。由传递性，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；由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为真，得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为真。因此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为真；由于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任意，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为真。</w:t>
      </w:r>
    </w:p>
    <w:p>
      <w:r>
        <w:rPr>
          <w:rFonts w:ascii="Microsoft YaHei" w:hAnsi="Microsoft YaHei" w:eastAsia="Microsoft YaHei"/>
          <w:b/>
        </w:rPr>
        <w:t>（⇒）</w:t>
      </w:r>
      <w:r>
        <w:rPr>
          <w:rFonts w:ascii="Microsoft YaHei" w:hAnsi="Microsoft YaHei" w:eastAsia="Microsoft YaHei"/>
        </w:rPr>
        <w:t xml:space="preserve"> 假设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不传递，取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 但并非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。定义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在所有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的可及世界为真，在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为假（注意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不是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的可及世界）。</w:t>
      </w:r>
    </w:p>
    <w:p>
      <w:pPr>
        <w:pStyle w:val="ListBullet"/>
      </w:pP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为真（所有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的可及世界都满足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上，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的可及世界且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为假，所以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为假。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因此 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为假。</w:t>
      </w:r>
    </w:p>
    <w:p>
      <w:r>
        <w:rPr>
          <w:rFonts w:ascii="Microsoft YaHei" w:hAnsi="Microsoft YaHei" w:eastAsia="Microsoft YaHei"/>
        </w:rPr>
        <w:t>所以公理有效蕴涵传递性。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4.5 5、B、D 的证明思路</w:t>
      </w:r>
    </w:p>
    <w:p>
      <w:r>
        <w:rPr>
          <w:rFonts w:ascii="Microsoft YaHei" w:hAnsi="Microsoft YaHei" w:eastAsia="Microsoft YaHei"/>
          <w:b/>
        </w:rPr>
        <w:t>5 与欧几里得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若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欧几里得：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真。对任意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，欧几里得给出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真；因此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反之，若不欧几里得，取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 但非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；令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只在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真。则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真，但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假（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看不到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），所以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B 与对称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若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对称：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真，取任意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；由对称得 </w:t>
      </w:r>
      <w:r>
        <w:rPr>
          <w:rFonts w:ascii="Consolas" w:hAnsi="Consolas"/>
          <w:sz w:val="19"/>
        </w:rPr>
        <w:t>vRw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真；因此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反之，若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不对称，取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但非 </w:t>
      </w:r>
      <w:r>
        <w:rPr>
          <w:rFonts w:ascii="Consolas" w:hAnsi="Consolas"/>
          <w:sz w:val="19"/>
        </w:rPr>
        <w:t>vRw</w:t>
      </w:r>
      <w:r>
        <w:rPr>
          <w:rFonts w:ascii="Microsoft YaHei" w:hAnsi="Microsoft YaHei" w:eastAsia="Microsoft YaHei"/>
        </w:rPr>
        <w:t xml:space="preserve">；令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只在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真。则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真，但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假（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看不到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），所以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D 与串行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若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串行：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；则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真，所以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反之，若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没有可及世界，令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在所有世界真；则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空真，但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假。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4.6 典范模型与完全性</w:t>
      </w:r>
    </w:p>
    <w:p>
      <w:r>
        <w:rPr>
          <w:rFonts w:ascii="Microsoft YaHei" w:hAnsi="Microsoft YaHei" w:eastAsia="Microsoft YaHei"/>
        </w:rPr>
        <w:t>完全性证明的骨架：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极大一致集（MCS）</w:t>
      </w:r>
      <w:r>
        <w:rPr>
          <w:rFonts w:ascii="Microsoft YaHei" w:hAnsi="Microsoft YaHei" w:eastAsia="Microsoft YaHei"/>
        </w:rPr>
        <w:t>：一致公式集的极大扩展。每个一致集都能扩展成 MCS（Lindenbaum 引理）。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典范模型</w:t>
      </w:r>
      <w:r>
        <w:rPr>
          <w:rFonts w:ascii="Microsoft YaHei" w:hAnsi="Microsoft YaHei" w:eastAsia="Microsoft YaHei"/>
        </w:rPr>
        <w:t xml:space="preserve">：世界集 </w:t>
      </w:r>
      <w:r>
        <w:rPr>
          <w:rFonts w:ascii="Consolas" w:hAnsi="Consolas"/>
          <w:sz w:val="19"/>
        </w:rPr>
        <w:t>W^c</w:t>
      </w:r>
      <w:r>
        <w:rPr>
          <w:rFonts w:ascii="Microsoft YaHei" w:hAnsi="Microsoft YaHei" w:eastAsia="Microsoft YaHei"/>
        </w:rPr>
        <w:t xml:space="preserve"> 是所有 MCS；关系 </w:t>
      </w:r>
      <w:r>
        <w:rPr>
          <w:rFonts w:ascii="Consolas" w:hAnsi="Consolas"/>
          <w:sz w:val="19"/>
        </w:rPr>
        <w:t>w R^c v</w:t>
      </w:r>
      <w:r>
        <w:rPr>
          <w:rFonts w:ascii="Microsoft YaHei" w:hAnsi="Microsoft YaHei" w:eastAsia="Microsoft YaHei"/>
        </w:rPr>
        <w:t xml:space="preserve"> 当且仅当对所有公式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，若 </w:t>
      </w:r>
      <w:r>
        <w:rPr>
          <w:rFonts w:ascii="Consolas" w:hAnsi="Consolas"/>
          <w:sz w:val="19"/>
        </w:rPr>
        <w:t>□A ∈ w</w:t>
      </w:r>
      <w:r>
        <w:rPr>
          <w:rFonts w:ascii="Microsoft YaHei" w:hAnsi="Microsoft YaHei" w:eastAsia="Microsoft YaHei"/>
        </w:rPr>
        <w:t xml:space="preserve"> 则 </w:t>
      </w:r>
      <w:r>
        <w:rPr>
          <w:rFonts w:ascii="Consolas" w:hAnsi="Consolas"/>
          <w:sz w:val="19"/>
        </w:rPr>
        <w:t>A ∈ v</w:t>
      </w:r>
      <w:r>
        <w:rPr>
          <w:rFonts w:ascii="Microsoft YaHei" w:hAnsi="Microsoft YaHei" w:eastAsia="Microsoft YaHei"/>
        </w:rPr>
        <w:t xml:space="preserve">；赋值 </w:t>
      </w:r>
      <w:r>
        <w:rPr>
          <w:rFonts w:ascii="Consolas" w:hAnsi="Consolas"/>
          <w:sz w:val="19"/>
        </w:rPr>
        <w:t>p ∈ V^c(w)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p ∈ w</w:t>
      </w:r>
      <w:r>
        <w:rPr>
          <w:rFonts w:ascii="Microsoft YaHei" w:hAnsi="Microsoft YaHei" w:eastAsia="Microsoft YaHei"/>
        </w:rPr>
        <w:t>。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真值引理</w:t>
      </w:r>
      <w:r>
        <w:rPr>
          <w:rFonts w:ascii="Microsoft YaHei" w:hAnsi="Microsoft YaHei" w:eastAsia="Microsoft YaHei"/>
        </w:rPr>
        <w:t xml:space="preserve">：对任意公式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/>
          <w:sz w:val="19"/>
        </w:rPr>
        <w:t>A ∈ w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M^c, w ⊨ A</w:t>
      </w:r>
      <w:r>
        <w:rPr>
          <w:rFonts w:ascii="Microsoft YaHei" w:hAnsi="Microsoft YaHei" w:eastAsia="Microsoft YaHei"/>
        </w:rPr>
        <w:t xml:space="preserve">。证明对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的结构归纳，关键是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情形用到 </w:t>
      </w:r>
      <w:r>
        <w:rPr>
          <w:rFonts w:ascii="Consolas" w:hAnsi="Consolas"/>
          <w:sz w:val="19"/>
        </w:rPr>
        <w:t>R^c</w:t>
      </w:r>
      <w:r>
        <w:rPr>
          <w:rFonts w:ascii="Microsoft YaHei" w:hAnsi="Microsoft YaHei" w:eastAsia="Microsoft YaHei"/>
        </w:rPr>
        <w:t xml:space="preserve"> 的定义和 MCS 的性质。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完全性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不可证，则 </w:t>
      </w:r>
      <w:r>
        <w:rPr>
          <w:rFonts w:ascii="Consolas" w:hAnsi="Consolas"/>
          <w:sz w:val="19"/>
        </w:rPr>
        <w:t>{¬A}</w:t>
      </w:r>
      <w:r>
        <w:rPr>
          <w:rFonts w:ascii="Microsoft YaHei" w:hAnsi="Microsoft YaHei" w:eastAsia="Microsoft YaHei"/>
        </w:rPr>
        <w:t xml:space="preserve"> 一致；扩展成 MCS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>；由真值引理，</w:t>
      </w:r>
      <w:r>
        <w:rPr>
          <w:rFonts w:ascii="Consolas" w:hAnsi="Consolas"/>
          <w:sz w:val="19"/>
        </w:rPr>
        <w:t>M^c, w ⊨ ¬A</w:t>
      </w:r>
      <w:r>
        <w:rPr>
          <w:rFonts w:ascii="Microsoft YaHei" w:hAnsi="Microsoft YaHei" w:eastAsia="Microsoft YaHei"/>
        </w:rPr>
        <w:t xml:space="preserve">；所以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不是普遍有效的。逆否即得：有效蕴涵可证。</w:t>
      </w:r>
    </w:p>
    <w:p>
      <w:r>
        <w:rPr>
          <w:rFonts w:ascii="Microsoft YaHei" w:hAnsi="Microsoft YaHei" w:eastAsia="Microsoft YaHei"/>
        </w:rPr>
        <w:t xml:space="preserve">对 T/4/5/B/D，需要验证典范框架满足相应性质。例如 T：若 </w:t>
      </w:r>
      <w:r>
        <w:rPr>
          <w:rFonts w:ascii="Consolas" w:hAnsi="Consolas"/>
          <w:sz w:val="19"/>
        </w:rPr>
        <w:t>□A ∈ w</w:t>
      </w:r>
      <w:r>
        <w:rPr>
          <w:rFonts w:ascii="Microsoft YaHei" w:hAnsi="Microsoft YaHei" w:eastAsia="Microsoft YaHei"/>
        </w:rPr>
        <w:t xml:space="preserve">，由 </w:t>
      </w:r>
      <w:r>
        <w:rPr>
          <w:rFonts w:ascii="Consolas" w:hAnsi="Consolas"/>
          <w:sz w:val="19"/>
        </w:rPr>
        <w:t>R^c</w:t>
      </w:r>
      <w:r>
        <w:rPr>
          <w:rFonts w:ascii="Microsoft YaHei" w:hAnsi="Microsoft YaHei" w:eastAsia="Microsoft YaHei"/>
        </w:rPr>
        <w:t xml:space="preserve"> 定义（取 </w:t>
      </w:r>
      <w:r>
        <w:rPr>
          <w:rFonts w:ascii="Consolas" w:hAnsi="Consolas"/>
          <w:sz w:val="19"/>
        </w:rPr>
        <w:t>v = w</w:t>
      </w:r>
      <w:r>
        <w:rPr>
          <w:rFonts w:ascii="Microsoft YaHei" w:hAnsi="Microsoft YaHei" w:eastAsia="Microsoft YaHei"/>
        </w:rPr>
        <w:t xml:space="preserve">）需要 </w:t>
      </w:r>
      <w:r>
        <w:rPr>
          <w:rFonts w:ascii="Consolas" w:hAnsi="Consolas"/>
          <w:sz w:val="19"/>
        </w:rPr>
        <w:t>w R^c w</w:t>
      </w:r>
      <w:r>
        <w:rPr>
          <w:rFonts w:ascii="Microsoft YaHei" w:hAnsi="Microsoft YaHei" w:eastAsia="Microsoft YaHei"/>
        </w:rPr>
        <w:t xml:space="preserve">；这由 MCS 的最大性保证：若 </w:t>
      </w:r>
      <w:r>
        <w:rPr>
          <w:rFonts w:ascii="Consolas" w:hAnsi="Consolas"/>
          <w:sz w:val="19"/>
        </w:rPr>
        <w:t>□A ∈ w</w:t>
      </w:r>
      <w:r>
        <w:rPr>
          <w:rFonts w:ascii="Microsoft YaHei" w:hAnsi="Microsoft YaHei" w:eastAsia="Microsoft YaHei"/>
        </w:rPr>
        <w:t xml:space="preserve"> 则 </w:t>
      </w:r>
      <w:r>
        <w:rPr>
          <w:rFonts w:ascii="Consolas" w:hAnsi="Consolas"/>
          <w:sz w:val="19"/>
        </w:rPr>
        <w:t>A ∈ w</w:t>
      </w:r>
      <w:r>
        <w:rPr>
          <w:rFonts w:ascii="Microsoft YaHei" w:hAnsi="Microsoft YaHei" w:eastAsia="Microsoft YaHei"/>
        </w:rPr>
        <w:t>（因为 T 公理和 MP）。所以典范框架自反。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4.7 有限模型属性与可判定性</w:t>
      </w:r>
    </w:p>
    <w:p>
      <w:r>
        <w:rPr>
          <w:rFonts w:ascii="Microsoft YaHei" w:hAnsi="Microsoft YaHei" w:eastAsia="Microsoft YaHei"/>
          <w:b/>
        </w:rPr>
        <w:t>有限模型属性（FMP）</w:t>
      </w:r>
      <w:r>
        <w:rPr>
          <w:rFonts w:ascii="Microsoft YaHei" w:hAnsi="Microsoft YaHei" w:eastAsia="Microsoft YaHei"/>
        </w:rPr>
        <w:t xml:space="preserve">：若公式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可满足，则它在有限模型上可满足。</w:t>
      </w:r>
    </w:p>
    <w:p>
      <w:r>
        <w:rPr>
          <w:rFonts w:ascii="Microsoft YaHei" w:hAnsi="Microsoft YaHei" w:eastAsia="Microsoft YaHei"/>
        </w:rPr>
        <w:t>标准证明用</w:t>
      </w:r>
      <w:r>
        <w:rPr>
          <w:rFonts w:ascii="Microsoft YaHei" w:hAnsi="Microsoft YaHei" w:eastAsia="Microsoft YaHei"/>
          <w:b/>
        </w:rPr>
        <w:t>滤子（filtration）</w:t>
      </w:r>
      <w:r>
        <w:rPr>
          <w:rFonts w:ascii="Microsoft YaHei" w:hAnsi="Microsoft YaHei" w:eastAsia="Microsoft YaHei"/>
        </w:rPr>
        <w:t>：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1. 取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的所有子公式构成的有限集 </w:t>
      </w:r>
      <w:r>
        <w:rPr>
          <w:rFonts w:ascii="Consolas" w:hAnsi="Consolas"/>
          <w:sz w:val="19"/>
        </w:rPr>
        <w:t>Σ</w:t>
      </w:r>
      <w:r>
        <w:rPr>
          <w:rFonts w:ascii="Microsoft YaHei" w:hAnsi="Microsoft YaHei" w:eastAsia="Microsoft YaHei"/>
        </w:rPr>
        <w:t>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2. 在模型的世界集上定义等价关系：</w:t>
      </w:r>
      <w:r>
        <w:rPr>
          <w:rFonts w:ascii="Consolas" w:hAnsi="Consolas"/>
          <w:sz w:val="19"/>
        </w:rPr>
        <w:t>w ~ v</w:t>
      </w:r>
      <w:r>
        <w:rPr>
          <w:rFonts w:ascii="Microsoft YaHei" w:hAnsi="Microsoft YaHei" w:eastAsia="Microsoft YaHei"/>
        </w:rPr>
        <w:t xml:space="preserve"> 当且仅当对所有 </w:t>
      </w:r>
      <w:r>
        <w:rPr>
          <w:rFonts w:ascii="Consolas" w:hAnsi="Consolas"/>
          <w:sz w:val="19"/>
        </w:rPr>
        <w:t>B ∈ Σ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/>
          <w:sz w:val="19"/>
        </w:rPr>
        <w:t>M, w ⊨ B ↔ M, v ⊨ B</w:t>
      </w:r>
      <w:r>
        <w:rPr>
          <w:rFonts w:ascii="Microsoft YaHei" w:hAnsi="Microsoft YaHei" w:eastAsia="Microsoft YaHei"/>
        </w:rPr>
        <w:t>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3. 商掉这个等价关系，得到有限世界集；</w:t>
      </w:r>
    </w:p>
    <w:p>
      <w:pPr>
        <w:ind w:left="425" w:hanging="227"/>
      </w:pPr>
      <w:r>
        <w:rPr>
          <w:rFonts w:ascii="Microsoft YaHei" w:hAnsi="Microsoft YaHei" w:eastAsia="Microsoft YaHei"/>
        </w:rPr>
        <w:t xml:space="preserve">4. 定义商关系，证明对 </w:t>
      </w:r>
      <w:r>
        <w:rPr>
          <w:rFonts w:ascii="Consolas" w:hAnsi="Consolas"/>
          <w:sz w:val="19"/>
        </w:rPr>
        <w:t>Σ</w:t>
      </w:r>
      <w:r>
        <w:rPr>
          <w:rFonts w:ascii="Microsoft YaHei" w:hAnsi="Microsoft YaHei" w:eastAsia="Microsoft YaHei"/>
        </w:rPr>
        <w:t xml:space="preserve"> 中的公式真值保持。</w:t>
      </w:r>
    </w:p>
    <w:p>
      <w:r>
        <w:rPr>
          <w:rFonts w:ascii="Microsoft YaHei" w:hAnsi="Microsoft YaHei" w:eastAsia="Microsoft YaHei"/>
        </w:rPr>
        <w:t>许多标准系统（K、T、S4、S5 等）有 FMP，因此可判定。但不是所有模态逻辑都有 FMP，也不是所有模态逻辑都 Kripke 完全；存在 S4 与 S5 之间的不完全系统（Fine、Thomason、Goldblatt、van Benthem 等）。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4.8 对应理论的边界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Sahlqvist 定理</w:t>
      </w:r>
      <w:r>
        <w:rPr>
          <w:rFonts w:ascii="Microsoft YaHei" w:hAnsi="Microsoft YaHei" w:eastAsia="Microsoft YaHei"/>
        </w:rPr>
        <w:t>：一大类模态公式（包括 T/4/5/B/D）对应一阶框架条件。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Goldblatt–Thomason 定理</w:t>
      </w:r>
      <w:r>
        <w:rPr>
          <w:rFonts w:ascii="Microsoft YaHei" w:hAnsi="Microsoft YaHei" w:eastAsia="Microsoft YaHei"/>
        </w:rPr>
        <w:t>：刻画哪些框架类可由模态公式定义。</w:t>
      </w:r>
    </w:p>
    <w:p>
      <w:pPr>
        <w:pStyle w:val="ListBullet"/>
      </w:pPr>
      <w:r>
        <w:rPr>
          <w:rFonts w:ascii="Microsoft YaHei" w:hAnsi="Microsoft YaHei" w:eastAsia="Microsoft YaHei"/>
        </w:rPr>
        <w:t>不是所有模态公式都对应一阶条件；框架有效性本质上是二阶的（因为要对所有赋值量化）。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4.9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>五个标准公理对应五个标准框架性质。</w:t>
      </w:r>
    </w:p>
    <w:p>
      <w:pPr>
        <w:pStyle w:val="ListBullet"/>
      </w:pPr>
      <w:r>
        <w:rPr>
          <w:rFonts w:ascii="Microsoft YaHei" w:hAnsi="Microsoft YaHei" w:eastAsia="Microsoft YaHei"/>
        </w:rPr>
        <w:t>对应是双向的；证明用“构造赋值”做反方向。</w:t>
      </w:r>
    </w:p>
    <w:p>
      <w:pPr>
        <w:pStyle w:val="ListBullet"/>
      </w:pPr>
      <w:r>
        <w:rPr>
          <w:rFonts w:ascii="Microsoft YaHei" w:hAnsi="Microsoft YaHei" w:eastAsia="Microsoft YaHei"/>
        </w:rPr>
        <w:t>完全性用典范模型 + 真值引理。</w:t>
      </w:r>
    </w:p>
    <w:p>
      <w:pPr>
        <w:pStyle w:val="ListBullet"/>
      </w:pPr>
      <w:r>
        <w:rPr>
          <w:rFonts w:ascii="Microsoft YaHei" w:hAnsi="Microsoft YaHei" w:eastAsia="Microsoft YaHei"/>
        </w:rPr>
        <w:t>FMP 用滤子；很多系统因此可判定。</w:t>
      </w:r>
    </w:p>
    <w:p>
      <w:pPr>
        <w:pStyle w:val="ListBullet"/>
      </w:pPr>
      <w:r>
        <w:rPr>
          <w:rFonts w:ascii="Microsoft YaHei" w:hAnsi="Microsoft YaHei" w:eastAsia="Microsoft YaHei"/>
        </w:rPr>
        <w:t>并非所有模态逻辑都 Kripke 完全。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4.10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4 组。可以用 [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](../../modal_lab.py) 做有界双向检查：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check_on_property, parse</w:t>
        <w:br/>
        <w:br/>
        <w:t>ok, _ = check_on_property(parse("[]p -&gt; p"), "reflexive", True, 3)</w:t>
        <w:br/>
        <w:t>bad, model = check_on_property(parse("[]p -&gt; p"), "reflexive", False, 3)</w:t>
        <w:br/>
        <w:t>print(ok, bad, model.summary())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第五讲 表列法与证明搜索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理解表列法（tableau）作为“反模型构造”的基本思想。</w:t>
      </w:r>
    </w:p>
    <w:p>
      <w:pPr>
        <w:pStyle w:val="ListBullet"/>
      </w:pPr>
      <w:r>
        <w:rPr>
          <w:rFonts w:ascii="Microsoft YaHei" w:hAnsi="Microsoft YaHei" w:eastAsia="Microsoft YaHei"/>
        </w:rPr>
        <w:t>掌握 K 的命题规则、模态规则和闭枝条件。</w:t>
      </w:r>
    </w:p>
    <w:p>
      <w:pPr>
        <w:pStyle w:val="ListBullet"/>
      </w:pPr>
      <w:r>
        <w:rPr>
          <w:rFonts w:ascii="Microsoft YaHei" w:hAnsi="Microsoft YaHei" w:eastAsia="Microsoft YaHei"/>
        </w:rPr>
        <w:t>能从开放枝读出反模型。</w:t>
      </w:r>
    </w:p>
    <w:p>
      <w:pPr>
        <w:pStyle w:val="ListBullet"/>
      </w:pPr>
      <w:r>
        <w:rPr>
          <w:rFonts w:ascii="Microsoft YaHei" w:hAnsi="Microsoft YaHei" w:eastAsia="Microsoft YaHei"/>
        </w:rPr>
        <w:t>知道 S4/S5 的框架规则、终止性问题与复杂度。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5.1 从证明到反驳</w:t>
      </w:r>
    </w:p>
    <w:p>
      <w:r>
        <w:rPr>
          <w:rFonts w:ascii="Microsoft YaHei" w:hAnsi="Microsoft YaHei" w:eastAsia="Microsoft YaHei"/>
        </w:rPr>
        <w:t>Hilbert 系统适合“验证一个给定证明”，但不适合“自动找证明”。表列法反过来做：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 xml:space="preserve">要证明 </w:t>
      </w:r>
      <w:r>
        <w:rPr>
          <w:rFonts w:ascii="Consolas" w:hAnsi="Consolas"/>
          <w:i/>
          <w:color w:val="595959"/>
          <w:sz w:val="19"/>
        </w:rPr>
        <w:t>φ</w:t>
      </w:r>
      <w:r>
        <w:rPr>
          <w:rFonts w:ascii="Microsoft YaHei" w:hAnsi="Microsoft YaHei" w:eastAsia="Microsoft YaHei"/>
          <w:i/>
          <w:color w:val="595959"/>
        </w:rPr>
        <w:t xml:space="preserve"> 有效，先假设 </w:t>
      </w:r>
      <w:r>
        <w:rPr>
          <w:rFonts w:ascii="Consolas" w:hAnsi="Consolas"/>
          <w:i/>
          <w:color w:val="595959"/>
          <w:sz w:val="19"/>
        </w:rPr>
        <w:t>φ</w:t>
      </w:r>
      <w:r>
        <w:rPr>
          <w:rFonts w:ascii="Microsoft YaHei" w:hAnsi="Microsoft YaHei" w:eastAsia="Microsoft YaHei"/>
          <w:i/>
          <w:color w:val="595959"/>
        </w:rPr>
        <w:t xml:space="preserve"> 为假，然后系统地展开所有可能性。如果所有分支都矛盾，则 </w:t>
      </w:r>
      <w:r>
        <w:rPr>
          <w:rFonts w:ascii="Consolas" w:hAnsi="Consolas"/>
          <w:i/>
          <w:color w:val="595959"/>
          <w:sz w:val="19"/>
        </w:rPr>
        <w:t>φ</w:t>
      </w:r>
      <w:r>
        <w:rPr>
          <w:rFonts w:ascii="Microsoft YaHei" w:hAnsi="Microsoft YaHei" w:eastAsia="Microsoft YaHei"/>
          <w:i/>
          <w:color w:val="595959"/>
        </w:rPr>
        <w:t xml:space="preserve"> 有效；如果某个分支保持开放，则它给出一个反模型。</w:t>
      </w:r>
    </w:p>
    <w:p>
      <w:r>
        <w:rPr>
          <w:rFonts w:ascii="Microsoft YaHei" w:hAnsi="Microsoft YaHei" w:eastAsia="Microsoft YaHei"/>
        </w:rPr>
        <w:t>因此，表列法同时是：</w:t>
      </w:r>
    </w:p>
    <w:p>
      <w:pPr>
        <w:pStyle w:val="ListBullet"/>
      </w:pPr>
      <w:r>
        <w:rPr>
          <w:rFonts w:ascii="Microsoft YaHei" w:hAnsi="Microsoft YaHei" w:eastAsia="Microsoft YaHei"/>
        </w:rPr>
        <w:t>一个证明搜索过程；</w:t>
      </w:r>
    </w:p>
    <w:p>
      <w:pPr>
        <w:pStyle w:val="ListBullet"/>
      </w:pPr>
      <w:r>
        <w:rPr>
          <w:rFonts w:ascii="Microsoft YaHei" w:hAnsi="Microsoft YaHei" w:eastAsia="Microsoft YaHei"/>
        </w:rPr>
        <w:t>一个反模型构造过程。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5.2 带前缀的公式</w:t>
      </w:r>
    </w:p>
    <w:p>
      <w:r>
        <w:rPr>
          <w:rFonts w:ascii="Microsoft YaHei" w:hAnsi="Microsoft YaHei" w:eastAsia="Microsoft YaHei"/>
        </w:rPr>
        <w:t>表列法的节点是带世界前缀的公式：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φ @ w     表示“φ 在 w 为真”</w:t>
        <w:br/>
        <w:t>F φ @ w     表示“φ 在 w 为假”</w:t>
      </w:r>
    </w:p>
    <w:p>
      <w:r>
        <w:rPr>
          <w:rFonts w:ascii="Microsoft YaHei" w:hAnsi="Microsoft YaHei" w:eastAsia="Microsoft YaHei"/>
        </w:rPr>
        <w:t>初始节点：</w:t>
      </w:r>
      <w:r>
        <w:rPr>
          <w:rFonts w:ascii="Consolas" w:hAnsi="Consolas"/>
          <w:sz w:val="19"/>
        </w:rPr>
        <w:t>F φ @ w0</w:t>
      </w:r>
      <w:r>
        <w:rPr>
          <w:rFonts w:ascii="Microsoft YaHei" w:hAnsi="Microsoft YaHei" w:eastAsia="Microsoft YaHei"/>
        </w:rPr>
        <w:t xml:space="preserve">（要证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有效，就假设它在某个世界为假）。</w:t>
      </w:r>
    </w:p>
    <w:p>
      <w:r>
        <w:rPr>
          <w:rFonts w:ascii="Microsoft YaHei" w:hAnsi="Microsoft YaHei" w:eastAsia="Microsoft YaHei"/>
        </w:rPr>
        <w:t xml:space="preserve">分支用缩进或树形表示。闭枝条件是同一世界上同时出现 </w:t>
      </w:r>
      <w:r>
        <w:rPr>
          <w:rFonts w:ascii="Consolas" w:hAnsi="Consolas"/>
          <w:sz w:val="19"/>
        </w:rPr>
        <w:t>T ψ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F ψ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5.3 命题规则</w:t>
      </w:r>
    </w:p>
    <w:p>
      <w:r>
        <w:rPr>
          <w:rFonts w:ascii="Microsoft YaHei" w:hAnsi="Microsoft YaHei" w:eastAsia="Microsoft YaHei"/>
          <w:b/>
        </w:rPr>
        <w:t>非分支规则（α）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T(φ ∧ ψ)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/>
          <w:sz w:val="19"/>
        </w:rPr>
        <w:t>T φ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T ψ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F(φ ∨ ψ)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/>
          <w:sz w:val="19"/>
        </w:rPr>
        <w:t>F φ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F ψ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F(φ → ψ)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/>
          <w:sz w:val="19"/>
        </w:rPr>
        <w:t>T φ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F ψ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T(¬φ)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/>
          <w:sz w:val="19"/>
        </w:rPr>
        <w:t>F 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F(¬φ)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/>
          <w:sz w:val="19"/>
        </w:rPr>
        <w:t>T 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T(φ ↔ ψ)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F(φ ↔ ψ)</w:t>
      </w:r>
      <w:r>
        <w:rPr>
          <w:rFonts w:ascii="Microsoft YaHei" w:hAnsi="Microsoft YaHei" w:eastAsia="Microsoft YaHei"/>
        </w:rPr>
        <w:t>：展开成两个方向的蕴涵，再按规则处理。</w:t>
      </w:r>
    </w:p>
    <w:p>
      <w:r>
        <w:rPr>
          <w:rFonts w:ascii="Microsoft YaHei" w:hAnsi="Microsoft YaHei" w:eastAsia="Microsoft YaHei"/>
          <w:b/>
        </w:rPr>
        <w:t>分支规则（β）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T(φ ∨ ψ)</w:t>
      </w:r>
      <w:r>
        <w:rPr>
          <w:rFonts w:ascii="Microsoft YaHei" w:hAnsi="Microsoft YaHei" w:eastAsia="Microsoft YaHei"/>
        </w:rPr>
        <w:t xml:space="preserve">：分支为 </w:t>
      </w:r>
      <w:r>
        <w:rPr>
          <w:rFonts w:ascii="Consolas" w:hAnsi="Consolas"/>
          <w:sz w:val="19"/>
        </w:rPr>
        <w:t>T φ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/>
          <w:sz w:val="19"/>
        </w:rPr>
        <w:t>T ψ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F(φ ∧ ψ)</w:t>
      </w:r>
      <w:r>
        <w:rPr>
          <w:rFonts w:ascii="Microsoft YaHei" w:hAnsi="Microsoft YaHei" w:eastAsia="Microsoft YaHei"/>
        </w:rPr>
        <w:t xml:space="preserve">：分支为 </w:t>
      </w:r>
      <w:r>
        <w:rPr>
          <w:rFonts w:ascii="Consolas" w:hAnsi="Consolas"/>
          <w:sz w:val="19"/>
        </w:rPr>
        <w:t>F φ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/>
          <w:sz w:val="19"/>
        </w:rPr>
        <w:t>F ψ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T(φ → ψ)</w:t>
      </w:r>
      <w:r>
        <w:rPr>
          <w:rFonts w:ascii="Microsoft YaHei" w:hAnsi="Microsoft YaHei" w:eastAsia="Microsoft YaHei"/>
        </w:rPr>
        <w:t xml:space="preserve">：分支为 </w:t>
      </w:r>
      <w:r>
        <w:rPr>
          <w:rFonts w:ascii="Consolas" w:hAnsi="Consolas"/>
          <w:sz w:val="19"/>
        </w:rPr>
        <w:t>F φ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/>
          <w:sz w:val="19"/>
        </w:rPr>
        <w:t>T ψ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5.4 模态规则</w:t>
      </w:r>
    </w:p>
    <w:p>
      <w:r>
        <w:rPr>
          <w:rFonts w:ascii="Microsoft YaHei" w:hAnsi="Microsoft YaHei" w:eastAsia="Microsoft YaHei"/>
          <w:b/>
        </w:rPr>
        <w:t>T(□φ) @ w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对每个已经存在的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，若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T φ @ v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若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还没有可及世界，什么也不做。因为 </w:t>
      </w:r>
      <w:r>
        <w:rPr>
          <w:rFonts w:ascii="Consolas" w:hAnsi="Consolas"/>
          <w:sz w:val="19"/>
        </w:rPr>
        <w:t>□φ</w:t>
      </w:r>
      <w:r>
        <w:rPr>
          <w:rFonts w:ascii="Microsoft YaHei" w:hAnsi="Microsoft YaHei" w:eastAsia="Microsoft YaHei"/>
        </w:rPr>
        <w:t xml:space="preserve"> 在空可及关系下空真。</w:t>
      </w:r>
    </w:p>
    <w:p>
      <w:r>
        <w:rPr>
          <w:rFonts w:ascii="Microsoft YaHei" w:hAnsi="Microsoft YaHei" w:eastAsia="Microsoft YaHei"/>
          <w:b/>
        </w:rPr>
        <w:t>F(□φ) @ w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创建一个</w:t>
      </w:r>
      <w:r>
        <w:rPr>
          <w:rFonts w:ascii="Microsoft YaHei" w:hAnsi="Microsoft YaHei" w:eastAsia="Microsoft YaHei"/>
          <w:b/>
        </w:rPr>
        <w:t>新</w:t>
      </w:r>
      <w:r>
        <w:rPr>
          <w:rFonts w:ascii="Microsoft YaHei" w:hAnsi="Microsoft YaHei" w:eastAsia="Microsoft YaHei"/>
        </w:rPr>
        <w:t xml:space="preserve">世界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F φ @ v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“新”很重要：它不能是已经存在的世界，否则会错误地限制反模型的大小。</w:t>
      </w:r>
    </w:p>
    <w:p>
      <w:r>
        <w:rPr>
          <w:rFonts w:ascii="Microsoft YaHei" w:hAnsi="Microsoft YaHei" w:eastAsia="Microsoft YaHei"/>
          <w:b/>
        </w:rPr>
        <w:t>T(◇φ) @ w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◇φ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Consolas" w:hAnsi="Consolas"/>
          <w:sz w:val="19"/>
        </w:rPr>
        <w:t>¬□¬φ</w:t>
      </w:r>
      <w:r>
        <w:rPr>
          <w:rFonts w:ascii="Microsoft YaHei" w:hAnsi="Microsoft YaHei" w:eastAsia="Microsoft YaHei"/>
        </w:rPr>
        <w:t xml:space="preserve">，所以先转成 </w:t>
      </w:r>
      <w:r>
        <w:rPr>
          <w:rFonts w:ascii="Consolas" w:hAnsi="Consolas"/>
          <w:sz w:val="19"/>
        </w:rPr>
        <w:t>F(□¬φ)</w:t>
      </w:r>
      <w:r>
        <w:rPr>
          <w:rFonts w:ascii="Microsoft YaHei" w:hAnsi="Microsoft YaHei" w:eastAsia="Microsoft YaHei"/>
        </w:rPr>
        <w:t xml:space="preserve">，再创建新世界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T φ @ v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F(◇φ) @ w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◇φ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Consolas" w:hAnsi="Consolas"/>
          <w:sz w:val="19"/>
        </w:rPr>
        <w:t>¬□¬φ</w:t>
      </w:r>
      <w:r>
        <w:rPr>
          <w:rFonts w:ascii="Microsoft YaHei" w:hAnsi="Microsoft YaHei" w:eastAsia="Microsoft YaHei"/>
        </w:rPr>
        <w:t xml:space="preserve">，所以先转成 </w:t>
      </w:r>
      <w:r>
        <w:rPr>
          <w:rFonts w:ascii="Consolas" w:hAnsi="Consolas"/>
          <w:sz w:val="19"/>
        </w:rPr>
        <w:t>T(□¬φ)</w:t>
      </w:r>
      <w:r>
        <w:rPr>
          <w:rFonts w:ascii="Microsoft YaHei" w:hAnsi="Microsoft YaHei" w:eastAsia="Microsoft YaHei"/>
        </w:rPr>
        <w:t xml:space="preserve">，再对所有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/>
          <w:sz w:val="19"/>
        </w:rPr>
        <w:t>F φ @ v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5.5 例子：K 公理</w:t>
      </w:r>
    </w:p>
    <w:p>
      <w:r>
        <w:rPr>
          <w:rFonts w:ascii="Microsoft YaHei" w:hAnsi="Microsoft YaHei" w:eastAsia="Microsoft YaHei"/>
        </w:rPr>
        <w:t xml:space="preserve">要证 </w:t>
      </w:r>
      <w:r>
        <w:rPr>
          <w:rFonts w:ascii="Consolas" w:hAnsi="Consolas"/>
          <w:sz w:val="19"/>
        </w:rPr>
        <w:t>□(p → q) → (□p → □q)</w:t>
      </w:r>
      <w:r>
        <w:rPr>
          <w:rFonts w:ascii="Microsoft YaHei" w:hAnsi="Microsoft YaHei" w:eastAsia="Microsoft YaHei"/>
        </w:rPr>
        <w:t xml:space="preserve"> 有效，初始：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□(p → q) @ 0</w:t>
        <w:br/>
        <w:t>F (□p → □q) @ 0</w:t>
      </w:r>
    </w:p>
    <w:p>
      <w:r>
        <w:rPr>
          <w:rFonts w:ascii="Microsoft YaHei" w:hAnsi="Microsoft YaHei" w:eastAsia="Microsoft YaHei"/>
        </w:rPr>
        <w:t>展开：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□p @ 0</w:t>
        <w:br/>
        <w:t>F □q @ 0</w:t>
        <w:br/>
        <w:t>0R1, F q @ 1          （F□ 创建新世界）</w:t>
        <w:br/>
        <w:t>T p @ 1               （T□p 传播到 1）</w:t>
        <w:br/>
        <w:t>T (p → q) @ 1         （T□(p→q) 传播到 1）</w:t>
        <w:br/>
        <w:t>├─ F p @ 1            （T→ 分支 1）</w:t>
        <w:br/>
        <w:t>│  └─ 闭：T p 与 F p</w:t>
        <w:br/>
        <w:t>└─ T q @ 1            （T→ 分支 2）</w:t>
        <w:br/>
        <w:t xml:space="preserve">   └─ 闭：T q 与 F q</w:t>
      </w:r>
    </w:p>
    <w:p>
      <w:r>
        <w:rPr>
          <w:rFonts w:ascii="Microsoft YaHei" w:hAnsi="Microsoft YaHei" w:eastAsia="Microsoft YaHei"/>
        </w:rPr>
        <w:t>两个分支都闭，所以原公式有效。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5.6 例子：</w:t>
      </w:r>
      <w:r>
        <w:rPr>
          <w:rFonts w:ascii="Microsoft YaHei" w:hAnsi="Microsoft YaHei" w:eastAsia="Microsoft YaHei"/>
          <w:color w:val="1F3864"/>
          <w:sz w:val="19"/>
        </w:rPr>
        <w:t>□p → p</w:t>
      </w:r>
      <w:r>
        <w:rPr>
          <w:rFonts w:ascii="Microsoft YaHei" w:hAnsi="Microsoft YaHei" w:eastAsia="Microsoft YaHei"/>
          <w:color w:val="1F3864"/>
        </w:rPr>
        <w:t xml:space="preserve"> 在 K 中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□p @ 0</w:t>
        <w:br/>
        <w:t>F p @ 0</w:t>
      </w:r>
    </w:p>
    <w:p>
      <w:r>
        <w:rPr>
          <w:rFonts w:ascii="Consolas" w:hAnsi="Consolas"/>
          <w:sz w:val="19"/>
        </w:rPr>
        <w:t>T □p</w:t>
      </w:r>
      <w:r>
        <w:rPr>
          <w:rFonts w:ascii="Microsoft YaHei" w:hAnsi="Microsoft YaHei" w:eastAsia="Microsoft YaHei"/>
        </w:rPr>
        <w:t xml:space="preserve"> 要求传播到 0 的可及世界；但 0 还没有可及世界，所以不传播。没有其他规则可用，分支开放。</w:t>
      </w:r>
    </w:p>
    <w:p>
      <w:r>
        <w:rPr>
          <w:rFonts w:ascii="Microsoft YaHei" w:hAnsi="Microsoft YaHei" w:eastAsia="Microsoft YaHei"/>
        </w:rPr>
        <w:t>从开放枝读反模型：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{0},  R = ∅,  p 在 0 为假</w:t>
      </w:r>
    </w:p>
    <w:p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0 空真，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0 假，所以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失败。这正是 T 公理在 K 中不成立的原因。</w:t>
      </w:r>
    </w:p>
    <w:p>
      <w:r>
        <w:rPr>
          <w:rFonts w:ascii="Microsoft YaHei" w:hAnsi="Microsoft YaHei" w:eastAsia="Microsoft YaHei"/>
        </w:rPr>
        <w:t xml:space="preserve">如果我们在 T 中做表列，加入自反规则 </w:t>
      </w:r>
      <w:r>
        <w:rPr>
          <w:rFonts w:ascii="Consolas" w:hAnsi="Consolas"/>
          <w:sz w:val="19"/>
        </w:rPr>
        <w:t>0R0</w:t>
      </w:r>
      <w:r>
        <w:rPr>
          <w:rFonts w:ascii="Microsoft YaHei" w:hAnsi="Microsoft YaHei" w:eastAsia="Microsoft YaHei"/>
        </w:rPr>
        <w:t xml:space="preserve">，就会得到 </w:t>
      </w:r>
      <w:r>
        <w:rPr>
          <w:rFonts w:ascii="Consolas" w:hAnsi="Consolas"/>
          <w:sz w:val="19"/>
        </w:rPr>
        <w:t>T p @ 0</w:t>
      </w:r>
      <w:r>
        <w:rPr>
          <w:rFonts w:ascii="Microsoft YaHei" w:hAnsi="Microsoft YaHei" w:eastAsia="Microsoft YaHei"/>
        </w:rPr>
        <w:t xml:space="preserve">，与 </w:t>
      </w:r>
      <w:r>
        <w:rPr>
          <w:rFonts w:ascii="Consolas" w:hAnsi="Consolas"/>
          <w:sz w:val="19"/>
        </w:rPr>
        <w:t>F p @ 0</w:t>
      </w:r>
      <w:r>
        <w:rPr>
          <w:rFonts w:ascii="Microsoft YaHei" w:hAnsi="Microsoft YaHei" w:eastAsia="Microsoft YaHei"/>
        </w:rPr>
        <w:t xml:space="preserve"> 闭枝。所以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T 中有效。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5.7 例子：</w:t>
      </w:r>
      <w:r>
        <w:rPr>
          <w:rFonts w:ascii="Microsoft YaHei" w:hAnsi="Microsoft YaHei" w:eastAsia="Microsoft YaHei"/>
          <w:color w:val="1F3864"/>
          <w:sz w:val="19"/>
        </w:rPr>
        <w:t>p → □p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p @ 0</w:t>
        <w:br/>
        <w:t>F □p @ 0</w:t>
        <w:br/>
        <w:t>0R1, F p @ 1</w:t>
      </w:r>
    </w:p>
    <w:p>
      <w:r>
        <w:rPr>
          <w:rFonts w:ascii="Microsoft YaHei" w:hAnsi="Microsoft YaHei" w:eastAsia="Microsoft YaHei"/>
        </w:rPr>
        <w:t>没有规则可以继续；分支开放。反模型：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{0,1},  R = {(0,1)},  p 在 0 真、在 1 假</w:t>
      </w:r>
    </w:p>
    <w:p>
      <w:r>
        <w:rPr>
          <w:rFonts w:ascii="Microsoft YaHei" w:hAnsi="Microsoft YaHei" w:eastAsia="Microsoft YaHei"/>
        </w:rPr>
        <w:t>这说明“实际真”不蕴涵“必然真”。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5.8 框架规则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</w:t>
      </w:r>
      <w:r>
        <w:rPr>
          <w:rFonts w:ascii="Microsoft YaHei" w:hAnsi="Microsoft YaHei" w:eastAsia="Microsoft YaHei"/>
        </w:rPr>
        <w:t xml:space="preserve">：对每个世界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>（自反）。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>（传递）。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5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>（欧几里得）。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B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，加 </w:t>
      </w:r>
      <w:r>
        <w:rPr>
          <w:rFonts w:ascii="Consolas" w:hAnsi="Consolas"/>
          <w:sz w:val="19"/>
        </w:rPr>
        <w:t>vRw</w:t>
      </w:r>
      <w:r>
        <w:rPr>
          <w:rFonts w:ascii="Microsoft YaHei" w:hAnsi="Microsoft YaHei" w:eastAsia="Microsoft YaHei"/>
        </w:rPr>
        <w:t>（对称）。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D</w:t>
      </w:r>
      <w:r>
        <w:rPr>
          <w:rFonts w:ascii="Microsoft YaHei" w:hAnsi="Microsoft YaHei" w:eastAsia="Microsoft YaHei"/>
        </w:rPr>
        <w:t xml:space="preserve">：若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没有可及世界，创建一个新世界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并加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>（串行）。</w:t>
      </w:r>
    </w:p>
    <w:p>
      <w:r>
        <w:rPr>
          <w:rFonts w:ascii="Microsoft YaHei" w:hAnsi="Microsoft YaHei" w:eastAsia="Microsoft YaHei"/>
          <w:b/>
        </w:rPr>
        <w:t>S5</w:t>
      </w:r>
      <w:r>
        <w:rPr>
          <w:rFonts w:ascii="Microsoft YaHei" w:hAnsi="Microsoft YaHei" w:eastAsia="Microsoft YaHei"/>
        </w:rPr>
        <w:t xml:space="preserve"> 的关系是等价关系，可以把它看成“所有世界互相可及”。这时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◇</w:t>
      </w:r>
      <w:r>
        <w:rPr>
          <w:rFonts w:ascii="Microsoft YaHei" w:hAnsi="Microsoft YaHei" w:eastAsia="Microsoft YaHei"/>
        </w:rPr>
        <w:t xml:space="preserve"> 的行为接近量词：</w:t>
      </w:r>
    </w:p>
    <w:p>
      <w:pPr>
        <w:pStyle w:val="ListBullet"/>
      </w:pPr>
      <w:r>
        <w:rPr>
          <w:rFonts w:ascii="Consolas" w:hAnsi="Consolas"/>
          <w:sz w:val="19"/>
        </w:rPr>
        <w:t>□φ</w:t>
      </w:r>
      <w:r>
        <w:rPr>
          <w:rFonts w:ascii="Microsoft YaHei" w:hAnsi="Microsoft YaHei" w:eastAsia="Microsoft YaHei"/>
        </w:rPr>
        <w:t xml:space="preserve"> 在某个世界为真，当且仅当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在所有世界为真；</w:t>
      </w:r>
    </w:p>
    <w:p>
      <w:pPr>
        <w:pStyle w:val="ListBullet"/>
      </w:pPr>
      <w:r>
        <w:rPr>
          <w:rFonts w:ascii="Consolas" w:hAnsi="Consolas"/>
          <w:sz w:val="19"/>
        </w:rPr>
        <w:t>◇φ</w:t>
      </w:r>
      <w:r>
        <w:rPr>
          <w:rFonts w:ascii="Microsoft YaHei" w:hAnsi="Microsoft YaHei" w:eastAsia="Microsoft YaHei"/>
        </w:rPr>
        <w:t xml:space="preserve"> 在某个世界为真，当且仅当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在某个世界为真。</w:t>
      </w:r>
    </w:p>
    <w:p>
      <w:r>
        <w:rPr>
          <w:rFonts w:ascii="Microsoft YaHei" w:hAnsi="Microsoft YaHei" w:eastAsia="Microsoft YaHei"/>
        </w:rPr>
        <w:t xml:space="preserve">但 S5 仍然可能需要多个世界，例如 </w:t>
      </w:r>
      <w:r>
        <w:rPr>
          <w:rFonts w:ascii="Consolas" w:hAnsi="Consolas"/>
          <w:sz w:val="19"/>
        </w:rPr>
        <w:t>◇p ∧ ◇¬p</w:t>
      </w:r>
      <w:r>
        <w:rPr>
          <w:rFonts w:ascii="Microsoft YaHei" w:hAnsi="Microsoft YaHei" w:eastAsia="Microsoft YaHei"/>
        </w:rPr>
        <w:t xml:space="preserve"> 需要两个世界。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5.9 例子：</w:t>
      </w:r>
      <w:r>
        <w:rPr>
          <w:rFonts w:ascii="Microsoft YaHei" w:hAnsi="Microsoft YaHei" w:eastAsia="Microsoft YaHei"/>
          <w:color w:val="1F3864"/>
          <w:sz w:val="19"/>
        </w:rPr>
        <w:t>◇p → □◇p</w:t>
      </w:r>
      <w:r>
        <w:rPr>
          <w:rFonts w:ascii="Microsoft YaHei" w:hAnsi="Microsoft YaHei" w:eastAsia="Microsoft YaHei"/>
          <w:color w:val="1F3864"/>
        </w:rPr>
        <w:t xml:space="preserve"> 在 S4 与 S5</w:t>
      </w:r>
    </w:p>
    <w:p>
      <w:r>
        <w:rPr>
          <w:rFonts w:ascii="Microsoft YaHei" w:hAnsi="Microsoft YaHei" w:eastAsia="Microsoft YaHei"/>
        </w:rPr>
        <w:t>在 S4（自反 + 传递）中，这个公式</w:t>
      </w:r>
      <w:r>
        <w:rPr>
          <w:rFonts w:ascii="Microsoft YaHei" w:hAnsi="Microsoft YaHei" w:eastAsia="Microsoft YaHei"/>
          <w:b/>
        </w:rPr>
        <w:t>不</w:t>
      </w:r>
      <w:r>
        <w:rPr>
          <w:rFonts w:ascii="Microsoft YaHei" w:hAnsi="Microsoft YaHei" w:eastAsia="Microsoft YaHei"/>
        </w:rPr>
        <w:t>有效。反模型：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{0,1},  R = {(0,0), (0,1), (1,1)},  p 在 0 真、在 1 假</w:t>
      </w:r>
    </w:p>
    <w:p>
      <w:r>
        <w:rPr>
          <w:rFonts w:ascii="Microsoft YaHei" w:hAnsi="Microsoft YaHei" w:eastAsia="Microsoft YaHei"/>
        </w:rPr>
        <w:t xml:space="preserve">在 0 上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真（0 看到自己）；但 1 上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假（1 只看到自己，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假），所以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0 假。</w:t>
      </w:r>
    </w:p>
    <w:p>
      <w:r>
        <w:rPr>
          <w:rFonts w:ascii="Microsoft YaHei" w:hAnsi="Microsoft YaHei" w:eastAsia="Microsoft YaHei"/>
        </w:rPr>
        <w:t xml:space="preserve">在 S5 中，0 和 1 互相可及；1 也能看到 0，所以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1 真；因此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0 真。公式在 S5 中有效。</w:t>
      </w:r>
    </w:p>
    <w:p>
      <w:r>
        <w:rPr>
          <w:rFonts w:ascii="Microsoft YaHei" w:hAnsi="Microsoft YaHei" w:eastAsia="Microsoft YaHei"/>
        </w:rPr>
        <w:t>这个对比说明：</w:t>
      </w:r>
      <w:r>
        <w:rPr>
          <w:rFonts w:ascii="Microsoft YaHei" w:hAnsi="Microsoft YaHei" w:eastAsia="Microsoft YaHei"/>
          <w:b/>
        </w:rPr>
        <w:t>同一个公式在不同框架类上可以有不同命运</w:t>
      </w:r>
      <w:r>
        <w:rPr>
          <w:rFonts w:ascii="Microsoft YaHei" w:hAnsi="Microsoft YaHei" w:eastAsia="Microsoft YaHei"/>
        </w:rPr>
        <w:t>，表列法的框架规则决定了搜索空间。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5.10 终止性与复杂度</w:t>
      </w:r>
    </w:p>
    <w:p>
      <w:pPr>
        <w:pStyle w:val="ListBullet"/>
      </w:pPr>
      <w:r>
        <w:rPr>
          <w:rFonts w:ascii="Microsoft YaHei" w:hAnsi="Microsoft YaHei" w:eastAsia="Microsoft YaHei"/>
        </w:rPr>
        <w:t>纯 K 的表列法可能不终止：</w:t>
      </w:r>
      <w:r>
        <w:rPr>
          <w:rFonts w:ascii="Consolas" w:hAnsi="Consolas"/>
          <w:sz w:val="19"/>
        </w:rPr>
        <w:t>F(□φ)</w:t>
      </w:r>
      <w:r>
        <w:rPr>
          <w:rFonts w:ascii="Microsoft YaHei" w:hAnsi="Microsoft YaHei" w:eastAsia="Microsoft YaHei"/>
        </w:rPr>
        <w:t xml:space="preserve"> 不断创建新世界。实际实现需要</w:t>
      </w:r>
      <w:r>
        <w:rPr>
          <w:rFonts w:ascii="Microsoft YaHei" w:hAnsi="Microsoft YaHei" w:eastAsia="Microsoft YaHei"/>
          <w:b/>
        </w:rPr>
        <w:t>循环检查（loop checking）</w:t>
      </w:r>
      <w:r>
        <w:rPr>
          <w:rFonts w:ascii="Microsoft YaHei" w:hAnsi="Microsoft YaHei" w:eastAsia="Microsoft YaHei"/>
        </w:rPr>
        <w:t>或</w:t>
      </w:r>
      <w:r>
        <w:rPr>
          <w:rFonts w:ascii="Microsoft YaHei" w:hAnsi="Microsoft YaHei" w:eastAsia="Microsoft YaHei"/>
          <w:b/>
        </w:rPr>
        <w:t>阻塞（blocking）</w:t>
      </w:r>
      <w:r>
        <w:rPr>
          <w:rFonts w:ascii="Microsoft YaHei" w:hAnsi="Microsoft YaHei" w:eastAsia="Microsoft YaHei"/>
        </w:rPr>
        <w:t>：如果新世界的公式集被祖先世界包含，就停止展开。</w:t>
      </w:r>
    </w:p>
    <w:p>
      <w:pPr>
        <w:pStyle w:val="ListBullet"/>
      </w:pPr>
      <w:r>
        <w:rPr>
          <w:rFonts w:ascii="Microsoft YaHei" w:hAnsi="Microsoft YaHei" w:eastAsia="Microsoft YaHei"/>
        </w:rPr>
        <w:t>S4/S5 通常用阻塞保证终止。</w:t>
      </w:r>
    </w:p>
    <w:p>
      <w:pPr>
        <w:pStyle w:val="ListBullet"/>
      </w:pPr>
      <w:r>
        <w:rPr>
          <w:rFonts w:ascii="Microsoft YaHei" w:hAnsi="Microsoft YaHei" w:eastAsia="Microsoft YaHei"/>
        </w:rPr>
        <w:t>命题 K 的可满足性是 PSPACE-complete；S5 是 NP-complete。表列法的朴素实现可能很慢，优化包括缓存、规则顺序、闭枝优先等。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5.11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>表列法 = 反模型构造 + 闭枝检测。</w:t>
      </w:r>
    </w:p>
    <w:p>
      <w:pPr>
        <w:pStyle w:val="ListBullet"/>
      </w:pPr>
      <w:r>
        <w:rPr>
          <w:rFonts w:ascii="Consolas" w:hAnsi="Consolas"/>
          <w:sz w:val="19"/>
        </w:rPr>
        <w:t>F(□φ)</w:t>
      </w:r>
      <w:r>
        <w:rPr>
          <w:rFonts w:ascii="Microsoft YaHei" w:hAnsi="Microsoft YaHei" w:eastAsia="Microsoft YaHei"/>
        </w:rPr>
        <w:t xml:space="preserve"> 创建新世界；</w:t>
      </w:r>
      <w:r>
        <w:rPr>
          <w:rFonts w:ascii="Consolas" w:hAnsi="Consolas"/>
          <w:sz w:val="19"/>
        </w:rPr>
        <w:t>T(□φ)</w:t>
      </w:r>
      <w:r>
        <w:rPr>
          <w:rFonts w:ascii="Microsoft YaHei" w:hAnsi="Microsoft YaHei" w:eastAsia="Microsoft YaHei"/>
        </w:rPr>
        <w:t xml:space="preserve"> 向已有可及世界传播。</w:t>
      </w:r>
    </w:p>
    <w:p>
      <w:pPr>
        <w:pStyle w:val="ListBullet"/>
      </w:pPr>
      <w:r>
        <w:rPr>
          <w:rFonts w:ascii="Microsoft YaHei" w:hAnsi="Microsoft YaHei" w:eastAsia="Microsoft YaHei"/>
        </w:rPr>
        <w:t>开放枝直接给出反模型。</w:t>
      </w:r>
    </w:p>
    <w:p>
      <w:pPr>
        <w:pStyle w:val="ListBullet"/>
      </w:pPr>
      <w:r>
        <w:rPr>
          <w:rFonts w:ascii="Microsoft YaHei" w:hAnsi="Microsoft YaHei" w:eastAsia="Microsoft YaHei"/>
        </w:rPr>
        <w:t>框架规则把系统差异编码进搜索。</w:t>
      </w:r>
    </w:p>
    <w:p>
      <w:pPr>
        <w:pStyle w:val="ListBullet"/>
      </w:pPr>
      <w:r>
        <w:rPr>
          <w:rFonts w:ascii="Microsoft YaHei" w:hAnsi="Microsoft YaHei" w:eastAsia="Microsoft YaHei"/>
        </w:rPr>
        <w:t>终止性需要循环检查/阻塞。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5.12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5 组。可以先用 [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](../../modal_lab.py) 找反模型，再手写表列：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check_validity, parse</w:t>
        <w:br/>
        <w:br/>
        <w:t>for logic in ("K", "T", "S4", "S5"):</w:t>
        <w:br/>
        <w:t xml:space="preserve">    r = check_validity(parse("&lt;&gt;p -&gt; []&lt;&gt;p"), logic, max_worlds=3)</w:t>
        <w:br/>
        <w:t xml:space="preserve">    print(logic, r.valid, r.summary())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第六讲 应用：认知、时间与道义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学习目标</w:t>
      </w:r>
    </w:p>
    <w:p>
      <w:pPr>
        <w:pStyle w:val="ListBullet"/>
      </w:pPr>
      <w:r>
        <w:rPr>
          <w:rFonts w:ascii="Microsoft YaHei" w:hAnsi="Microsoft YaHei" w:eastAsia="Microsoft YaHei"/>
        </w:rPr>
        <w:t>把模态逻辑用于知识、时间、义务的建模。</w:t>
      </w:r>
    </w:p>
    <w:p>
      <w:pPr>
        <w:pStyle w:val="ListBullet"/>
      </w:pPr>
      <w:r>
        <w:rPr>
          <w:rFonts w:ascii="Microsoft YaHei" w:hAnsi="Microsoft YaHei" w:eastAsia="Microsoft YaHei"/>
        </w:rPr>
        <w:t>理解为什么不同应用选择不同系统。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能写出简单的认知模型并计算 </w:t>
      </w:r>
      <w:r>
        <w:rPr>
          <w:rFonts w:ascii="Consolas" w:hAnsi="Consolas"/>
          <w:sz w:val="19"/>
        </w:rPr>
        <w:t>K_i</w:t>
      </w:r>
      <w:r>
        <w:rPr>
          <w:rFonts w:ascii="Microsoft YaHei" w:hAnsi="Microsoft YaHei" w:eastAsia="Microsoft YaHei"/>
        </w:rPr>
        <w:t xml:space="preserve"> 公式。</w:t>
      </w:r>
    </w:p>
    <w:p>
      <w:pPr>
        <w:pStyle w:val="ListBullet"/>
      </w:pPr>
      <w:r>
        <w:rPr>
          <w:rFonts w:ascii="Microsoft YaHei" w:hAnsi="Microsoft YaHei" w:eastAsia="Microsoft YaHei"/>
        </w:rPr>
        <w:t>了解公开公告逻辑、时间逻辑和道义逻辑的基本算子。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6.1 认知逻辑：知识作为 S5</w:t>
      </w:r>
    </w:p>
    <w:p>
      <w:r>
        <w:rPr>
          <w:rFonts w:ascii="Microsoft YaHei" w:hAnsi="Microsoft YaHei" w:eastAsia="Microsoft YaHei"/>
        </w:rPr>
        <w:t xml:space="preserve">认知逻辑把“主体 i 知道 A”写成 </w:t>
      </w:r>
      <w:r>
        <w:rPr>
          <w:rFonts w:ascii="Consolas" w:hAnsi="Consolas"/>
          <w:sz w:val="19"/>
        </w:rPr>
        <w:t>K_i A</w:t>
      </w:r>
      <w:r>
        <w:rPr>
          <w:rFonts w:ascii="Microsoft YaHei" w:hAnsi="Microsoft YaHei" w:eastAsia="Microsoft YaHei"/>
        </w:rPr>
        <w:t xml:space="preserve">。语义上，每个主体有一个可及关系 </w:t>
      </w:r>
      <w:r>
        <w:rPr>
          <w:rFonts w:ascii="Consolas" w:hAnsi="Consolas"/>
          <w:sz w:val="19"/>
        </w:rPr>
        <w:t>R_i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M, w ⊨ K_i A   iff   对所有 v，若 w R_i v 则 M, v ⊨ A</w:t>
      </w:r>
    </w:p>
    <w:p>
      <w:r>
        <w:rPr>
          <w:rFonts w:ascii="Microsoft YaHei" w:hAnsi="Microsoft YaHei" w:eastAsia="Microsoft YaHei"/>
        </w:rPr>
        <w:t>直观：</w:t>
      </w:r>
      <w:r>
        <w:rPr>
          <w:rFonts w:ascii="Consolas" w:hAnsi="Consolas"/>
          <w:sz w:val="19"/>
        </w:rPr>
        <w:t>w R_i v</w:t>
      </w:r>
      <w:r>
        <w:rPr>
          <w:rFonts w:ascii="Microsoft YaHei" w:hAnsi="Microsoft YaHei" w:eastAsia="Microsoft YaHei"/>
        </w:rPr>
        <w:t xml:space="preserve"> 表示“在 w 看来，v 是主体 i 不能排除的情况”。</w:t>
      </w:r>
      <w:r>
        <w:rPr>
          <w:rFonts w:ascii="Consolas" w:hAnsi="Consolas"/>
          <w:sz w:val="19"/>
        </w:rPr>
        <w:t>K_i A</w:t>
      </w:r>
      <w:r>
        <w:rPr>
          <w:rFonts w:ascii="Microsoft YaHei" w:hAnsi="Microsoft YaHei" w:eastAsia="Microsoft YaHei"/>
        </w:rPr>
        <w:t xml:space="preserve"> 表示在所有 i 不能排除的情况里，A 都真。</w:t>
      </w:r>
    </w:p>
    <w:p>
      <w:r>
        <w:rPr>
          <w:rFonts w:ascii="Microsoft YaHei" w:hAnsi="Microsoft YaHei" w:eastAsia="Microsoft YaHei"/>
        </w:rPr>
        <w:t xml:space="preserve">知识通常用 </w:t>
      </w:r>
      <w:r>
        <w:rPr>
          <w:rFonts w:ascii="Microsoft YaHei" w:hAnsi="Microsoft YaHei" w:eastAsia="Microsoft YaHei"/>
          <w:b/>
        </w:rPr>
        <w:t>S5</w:t>
      </w:r>
      <w:r>
        <w:rPr>
          <w:rFonts w:ascii="Microsoft YaHei" w:hAnsi="Microsoft YaHei" w:eastAsia="Microsoft YaHei"/>
        </w:rPr>
        <w:t xml:space="preserve"> 建模：</w:t>
      </w:r>
      <w:r>
        <w:rPr>
          <w:rFonts w:ascii="Consolas" w:hAnsi="Consolas"/>
          <w:sz w:val="19"/>
        </w:rPr>
        <w:t>R_i</w:t>
      </w:r>
      <w:r>
        <w:rPr>
          <w:rFonts w:ascii="Microsoft YaHei" w:hAnsi="Microsoft YaHei" w:eastAsia="Microsoft YaHei"/>
        </w:rPr>
        <w:t xml:space="preserve"> 是等价关系。</w:t>
      </w:r>
    </w:p>
    <w:p>
      <w:pPr>
        <w:pStyle w:val="ListBullet"/>
      </w:pPr>
      <w:r>
        <w:rPr>
          <w:rFonts w:ascii="Microsoft YaHei" w:hAnsi="Microsoft YaHei" w:eastAsia="Microsoft YaHei"/>
        </w:rPr>
        <w:t>自反：知道的东西是真的（</w:t>
      </w:r>
      <w:r>
        <w:rPr>
          <w:rFonts w:ascii="Consolas" w:hAnsi="Consolas"/>
          <w:sz w:val="19"/>
        </w:rPr>
        <w:t>K_i A → A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传递：知道自己知道（</w:t>
      </w:r>
      <w:r>
        <w:rPr>
          <w:rFonts w:ascii="Consolas" w:hAnsi="Consolas"/>
          <w:sz w:val="19"/>
        </w:rPr>
        <w:t>K_i A → K_i K_i A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对称：负内省，若不知道 A，则知道自己不知道 A（</w:t>
      </w:r>
      <w:r>
        <w:rPr>
          <w:rFonts w:ascii="Consolas" w:hAnsi="Consolas"/>
          <w:sz w:val="19"/>
        </w:rPr>
        <w:t>¬K_i A → K_i ¬K_i A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S5 是一个理想化模型：它假设主体完全理性、记忆完美、逻辑全能。真实认知有资源限制，需要更弱的系统或动态认知逻辑。</w:t>
      </w:r>
    </w:p>
    <w:p>
      <w:pPr>
        <w:pStyle w:val="Heading3"/>
      </w:pPr>
      <w:r>
        <w:rPr>
          <w:rFonts w:ascii="Microsoft YaHei" w:hAnsi="Microsoft YaHei" w:eastAsia="Microsoft YaHei"/>
          <w:color w:val="1F3864"/>
        </w:rPr>
        <w:t>一个两世界模型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</w:t>
        <w:br/>
        <w:t>R_a = {(0,0), (0,1), (1,0), (1,1)}    （a 分不清 0 和 1）</w:t>
        <w:br/>
        <w:t>p 在 0 为真，在 1 为假</w:t>
      </w:r>
    </w:p>
    <w:p>
      <w:r>
        <w:rPr>
          <w:rFonts w:ascii="Microsoft YaHei" w:hAnsi="Microsoft YaHei" w:eastAsia="Microsoft YaHei"/>
        </w:rPr>
        <w:t>在 0 上：</w:t>
      </w:r>
    </w:p>
    <w:p>
      <w:pPr>
        <w:pStyle w:val="ListBullet"/>
      </w:pPr>
      <w:r>
        <w:rPr>
          <w:rFonts w:ascii="Consolas" w:hAnsi="Consolas"/>
          <w:sz w:val="19"/>
        </w:rPr>
        <w:t>K_a p</w:t>
      </w:r>
      <w:r>
        <w:rPr>
          <w:rFonts w:ascii="Microsoft YaHei" w:hAnsi="Microsoft YaHei" w:eastAsia="Microsoft YaHei"/>
        </w:rPr>
        <w:t xml:space="preserve"> 假：a 认为 1 也可能，而 p 在 1 假。</w:t>
      </w:r>
    </w:p>
    <w:p>
      <w:pPr>
        <w:pStyle w:val="ListBullet"/>
      </w:pPr>
      <w:r>
        <w:rPr>
          <w:rFonts w:ascii="Consolas" w:hAnsi="Consolas"/>
          <w:sz w:val="19"/>
        </w:rPr>
        <w:t>K_a ¬p</w:t>
      </w:r>
      <w:r>
        <w:rPr>
          <w:rFonts w:ascii="Microsoft YaHei" w:hAnsi="Microsoft YaHei" w:eastAsia="Microsoft YaHei"/>
        </w:rPr>
        <w:t xml:space="preserve"> 假：a 认为 0 也可能，而 p 在 0 真。</w:t>
      </w:r>
    </w:p>
    <w:p>
      <w:pPr>
        <w:pStyle w:val="ListBullet"/>
      </w:pPr>
      <w:r>
        <w:rPr>
          <w:rFonts w:ascii="Consolas" w:hAnsi="Consolas"/>
          <w:sz w:val="19"/>
        </w:rPr>
        <w:t>¬K_a p ∧ ¬K_a ¬p</w:t>
      </w:r>
      <w:r>
        <w:rPr>
          <w:rFonts w:ascii="Microsoft YaHei" w:hAnsi="Microsoft YaHei" w:eastAsia="Microsoft YaHei"/>
        </w:rPr>
        <w:t xml:space="preserve"> 真：a 不知道 p 到底真不真。</w:t>
      </w:r>
    </w:p>
    <w:p>
      <w:pPr>
        <w:pStyle w:val="ListBullet"/>
      </w:pPr>
      <w:r>
        <w:rPr>
          <w:rFonts w:ascii="Consolas" w:hAnsi="Consolas"/>
          <w:sz w:val="19"/>
        </w:rPr>
        <w:t>K_a (p ∨ ¬p)</w:t>
      </w:r>
      <w:r>
        <w:rPr>
          <w:rFonts w:ascii="Microsoft YaHei" w:hAnsi="Microsoft YaHei" w:eastAsia="Microsoft YaHei"/>
        </w:rPr>
        <w:t xml:space="preserve"> 真：无论哪个世界，排中律都真。</w:t>
      </w:r>
    </w:p>
    <w:p>
      <w:pPr>
        <w:pStyle w:val="ListBullet"/>
      </w:pPr>
      <w:r>
        <w:rPr>
          <w:rFonts w:ascii="Consolas" w:hAnsi="Consolas"/>
          <w:sz w:val="19"/>
        </w:rPr>
        <w:t>K_a p ∨ K_a ¬p</w:t>
      </w:r>
      <w:r>
        <w:rPr>
          <w:rFonts w:ascii="Microsoft YaHei" w:hAnsi="Microsoft YaHei" w:eastAsia="Microsoft YaHei"/>
        </w:rPr>
        <w:t xml:space="preserve"> 假：a 没有确定的知识。</w:t>
      </w:r>
    </w:p>
    <w:p>
      <w:r>
        <w:rPr>
          <w:rFonts w:ascii="Microsoft YaHei" w:hAnsi="Microsoft YaHei" w:eastAsia="Microsoft YaHei"/>
        </w:rPr>
        <w:t>这个模型说明：</w:t>
      </w:r>
      <w:r>
        <w:rPr>
          <w:rFonts w:ascii="Microsoft YaHei" w:hAnsi="Microsoft YaHei" w:eastAsia="Microsoft YaHei"/>
          <w:b/>
        </w:rPr>
        <w:t>知识是相对于主体的信息范围而言的</w:t>
      </w:r>
      <w:r>
        <w:rPr>
          <w:rFonts w:ascii="Microsoft YaHei" w:hAnsi="Microsoft YaHei" w:eastAsia="Microsoft YaHei"/>
        </w:rPr>
        <w:t>，不是绝对的。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6.2 公开公告逻辑</w:t>
      </w:r>
    </w:p>
    <w:p>
      <w:r>
        <w:rPr>
          <w:rFonts w:ascii="Microsoft YaHei" w:hAnsi="Microsoft YaHei" w:eastAsia="Microsoft YaHei"/>
        </w:rPr>
        <w:t xml:space="preserve">公开公告逻辑（Public Announcement Logic, PAL）在认知逻辑上加一个动态算子 </w:t>
      </w:r>
      <w:r>
        <w:rPr>
          <w:rFonts w:ascii="Consolas" w:hAnsi="Consolas"/>
          <w:sz w:val="19"/>
        </w:rPr>
        <w:t>[φ]ψ</w:t>
      </w:r>
      <w:r>
        <w:rPr>
          <w:rFonts w:ascii="Microsoft YaHei" w:hAnsi="Microsoft YaHei" w:eastAsia="Microsoft YaHei"/>
        </w:rPr>
        <w:t>：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 xml:space="preserve">先公开宣布 </w:t>
      </w:r>
      <w:r>
        <w:rPr>
          <w:rFonts w:ascii="Consolas" w:hAnsi="Consolas"/>
          <w:i/>
          <w:color w:val="595959"/>
          <w:sz w:val="19"/>
        </w:rPr>
        <w:t>φ</w:t>
      </w:r>
      <w:r>
        <w:rPr>
          <w:rFonts w:ascii="Microsoft YaHei" w:hAnsi="Microsoft YaHei" w:eastAsia="Microsoft YaHei"/>
          <w:i/>
          <w:color w:val="595959"/>
        </w:rPr>
        <w:t xml:space="preserve">，然后 </w:t>
      </w:r>
      <w:r>
        <w:rPr>
          <w:rFonts w:ascii="Consolas" w:hAnsi="Consolas"/>
          <w:i/>
          <w:color w:val="595959"/>
          <w:sz w:val="19"/>
        </w:rPr>
        <w:t>ψ</w:t>
      </w:r>
      <w:r>
        <w:rPr>
          <w:rFonts w:ascii="Microsoft YaHei" w:hAnsi="Microsoft YaHei" w:eastAsia="Microsoft YaHei"/>
          <w:i/>
          <w:color w:val="595959"/>
        </w:rPr>
        <w:t xml:space="preserve"> 成立。</w:t>
      </w:r>
    </w:p>
    <w:p>
      <w:r>
        <w:rPr>
          <w:rFonts w:ascii="Microsoft YaHei" w:hAnsi="Microsoft YaHei" w:eastAsia="Microsoft YaHei"/>
        </w:rPr>
        <w:t>语义：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M, w ⊨ [φ]ψ   iff   若 M, w ⊨ φ，则 M|φ, w ⊨ ψ</w:t>
      </w:r>
    </w:p>
    <w:p>
      <w:r>
        <w:rPr>
          <w:rFonts w:ascii="Microsoft YaHei" w:hAnsi="Microsoft YaHei" w:eastAsia="Microsoft YaHei"/>
        </w:rPr>
        <w:t xml:space="preserve">其中 </w:t>
      </w:r>
      <w:r>
        <w:rPr>
          <w:rFonts w:ascii="Consolas" w:hAnsi="Consolas"/>
          <w:sz w:val="19"/>
        </w:rPr>
        <w:t>M|φ</w:t>
      </w:r>
      <w:r>
        <w:rPr>
          <w:rFonts w:ascii="Microsoft YaHei" w:hAnsi="Microsoft YaHei" w:eastAsia="Microsoft YaHei"/>
        </w:rPr>
        <w:t xml:space="preserve"> 是把模型限制到满足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的世界后得到的子模型。</w:t>
      </w:r>
    </w:p>
    <w:p>
      <w:r>
        <w:rPr>
          <w:rFonts w:ascii="Microsoft YaHei" w:hAnsi="Microsoft YaHei" w:eastAsia="Microsoft YaHei"/>
        </w:rPr>
        <w:t xml:space="preserve">在上面的两世界模型中，公开宣布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后，只剩下世界 0；此时 </w:t>
      </w:r>
      <w:r>
        <w:rPr>
          <w:rFonts w:ascii="Consolas" w:hAnsi="Consolas"/>
          <w:sz w:val="19"/>
        </w:rPr>
        <w:t>K_a p</w:t>
      </w:r>
      <w:r>
        <w:rPr>
          <w:rFonts w:ascii="Microsoft YaHei" w:hAnsi="Microsoft YaHei" w:eastAsia="Microsoft YaHei"/>
        </w:rPr>
        <w:t xml:space="preserve"> 为真。因此：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[p] K_a p</w:t>
      </w:r>
    </w:p>
    <w:p>
      <w:r>
        <w:rPr>
          <w:rFonts w:ascii="Microsoft YaHei" w:hAnsi="Microsoft YaHei" w:eastAsia="Microsoft YaHei"/>
        </w:rPr>
        <w:t>在 0 上为真。事实上，在 S5 中， truthful public announcement 会让所有主体知道被宣布的内容：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[φ] K_i φ</w:t>
      </w:r>
    </w:p>
    <w:p>
      <w:r>
        <w:rPr>
          <w:rFonts w:ascii="Microsoft YaHei" w:hAnsi="Microsoft YaHei" w:eastAsia="Microsoft YaHei"/>
        </w:rPr>
        <w:t xml:space="preserve">是有效式（在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为真的前提下）。</w:t>
      </w:r>
    </w:p>
    <w:p>
      <w:r>
        <w:rPr>
          <w:rFonts w:ascii="Microsoft YaHei" w:hAnsi="Microsoft YaHei" w:eastAsia="Microsoft YaHei"/>
        </w:rPr>
        <w:t>PAL 的经典例子是“泥巴孩子”谜题：父亲公开宣布“至少有一个孩子是脏的”，经过若干轮“我不知道”的公开公告，孩子们最终知道自己的状态。这个例子展示了</w:t>
      </w:r>
      <w:r>
        <w:rPr>
          <w:rFonts w:ascii="Microsoft YaHei" w:hAnsi="Microsoft YaHei" w:eastAsia="Microsoft YaHei"/>
          <w:b/>
        </w:rPr>
        <w:t>公告带来的信息更新</w:t>
      </w:r>
      <w:r>
        <w:rPr>
          <w:rFonts w:ascii="Microsoft YaHei" w:hAnsi="Microsoft YaHei" w:eastAsia="Microsoft YaHei"/>
        </w:rPr>
        <w:t>，而不只是静态知识。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6.3 时间逻辑</w:t>
      </w:r>
    </w:p>
    <w:p>
      <w:r>
        <w:rPr>
          <w:rFonts w:ascii="Microsoft YaHei" w:hAnsi="Microsoft YaHei" w:eastAsia="Microsoft YaHei"/>
        </w:rPr>
        <w:t xml:space="preserve">时间逻辑把世界看成时间点，用 </w:t>
      </w:r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>（将来总是）、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>（将来某时）、</w:t>
      </w:r>
      <w:r>
        <w:rPr>
          <w:rFonts w:ascii="Consolas" w:hAnsi="Consolas"/>
          <w:sz w:val="19"/>
        </w:rPr>
        <w:t>X</w:t>
      </w:r>
      <w:r>
        <w:rPr>
          <w:rFonts w:ascii="Microsoft YaHei" w:hAnsi="Microsoft YaHei" w:eastAsia="Microsoft YaHei"/>
        </w:rPr>
        <w:t>（下一步）、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>（直到）等算子：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M, t ⊨ G φ   iff   对所有 t' ≥ t，M, t' ⊨ φ</w:t>
        <w:br/>
        <w:t>M, t ⊨ F φ   iff   存在 t' ≥ t，M, t' ⊨ φ</w:t>
        <w:br/>
        <w:t>M, t ⊨ X φ   iff   M, t+1 ⊨ φ</w:t>
        <w:br/>
        <w:t>M, t ⊨ φ U ψ iff   存在 t' ≥ t，M, t' ⊨ ψ，</w:t>
        <w:br/>
        <w:t xml:space="preserve">                   且对所有 t ≤ t'' &lt; t'，M, t'' ⊨ φ</w:t>
      </w:r>
    </w:p>
    <w:p>
      <w:r>
        <w:rPr>
          <w:rFonts w:ascii="Microsoft YaHei" w:hAnsi="Microsoft YaHei" w:eastAsia="Microsoft YaHei"/>
        </w:rPr>
        <w:t>对偶关系：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 φ = ¬G ¬φ</w:t>
        <w:br/>
        <w:t>G φ = ¬F ¬φ</w:t>
      </w:r>
    </w:p>
    <w:p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 xml:space="preserve"> 对应“将来所有时刻”，所以它满足 4（</w:t>
      </w:r>
      <w:r>
        <w:rPr>
          <w:rFonts w:ascii="Consolas" w:hAnsi="Consolas"/>
          <w:sz w:val="19"/>
        </w:rPr>
        <w:t>Gφ → GGφ</w:t>
      </w:r>
      <w:r>
        <w:rPr>
          <w:rFonts w:ascii="Microsoft YaHei" w:hAnsi="Microsoft YaHei" w:eastAsia="Microsoft YaHei"/>
        </w:rPr>
        <w:t xml:space="preserve">）和 T（如果 </w:t>
      </w:r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 xml:space="preserve"> 包含当前时刻，则 </w:t>
      </w:r>
      <w:r>
        <w:rPr>
          <w:rFonts w:ascii="Consolas" w:hAnsi="Consolas"/>
          <w:sz w:val="19"/>
        </w:rPr>
        <w:t>Gφ → φ</w:t>
      </w:r>
      <w:r>
        <w:rPr>
          <w:rFonts w:ascii="Microsoft YaHei" w:hAnsi="Microsoft YaHei" w:eastAsia="Microsoft YaHei"/>
        </w:rPr>
        <w:t>）。如果时间是线性的，还会加上线性序公理；如果是分支时间，则得到 CTL/CTL* 一类系统。</w:t>
      </w:r>
    </w:p>
    <w:p>
      <w:r>
        <w:rPr>
          <w:rFonts w:ascii="Microsoft YaHei" w:hAnsi="Microsoft YaHei" w:eastAsia="Microsoft YaHei"/>
        </w:rPr>
        <w:t>注意：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在时间逻辑中读作“将来某时”，在道义逻辑中读作“禁止”；符号相同，语境不同。</w:t>
      </w:r>
    </w:p>
    <w:p>
      <w:r>
        <w:rPr>
          <w:rFonts w:ascii="Microsoft YaHei" w:hAnsi="Microsoft YaHei" w:eastAsia="Microsoft YaHei"/>
        </w:rPr>
        <w:t>LTL 与 CTL 的区别：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LTL</w:t>
      </w:r>
      <w:r>
        <w:rPr>
          <w:rFonts w:ascii="Microsoft YaHei" w:hAnsi="Microsoft YaHei" w:eastAsia="Microsoft YaHei"/>
        </w:rPr>
        <w:t>：公式沿一条路径解释，</w:t>
      </w:r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  <w:sz w:val="19"/>
        </w:rPr>
        <w:t>X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  <w:sz w:val="19"/>
        </w:rPr>
        <w:t>U</w:t>
      </w:r>
      <w:r>
        <w:rPr>
          <w:rFonts w:ascii="Microsoft YaHei" w:hAnsi="Microsoft YaHei" w:eastAsia="Microsoft YaHei"/>
        </w:rPr>
        <w:t xml:space="preserve"> 是路径算子。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CTL</w:t>
      </w:r>
      <w:r>
        <w:rPr>
          <w:rFonts w:ascii="Microsoft YaHei" w:hAnsi="Microsoft YaHei" w:eastAsia="Microsoft YaHei"/>
        </w:rPr>
        <w:t xml:space="preserve">：在路径算子前加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（所有路径）或 </w:t>
      </w:r>
      <w:r>
        <w:rPr>
          <w:rFonts w:ascii="Consolas" w:hAnsi="Consolas"/>
          <w:sz w:val="19"/>
        </w:rPr>
        <w:t>E</w:t>
      </w:r>
      <w:r>
        <w:rPr>
          <w:rFonts w:ascii="Microsoft YaHei" w:hAnsi="Microsoft YaHei" w:eastAsia="Microsoft YaHei"/>
        </w:rPr>
        <w:t xml:space="preserve">（存在路径），例如 </w:t>
      </w:r>
      <w:r>
        <w:rPr>
          <w:rFonts w:ascii="Consolas" w:hAnsi="Consolas"/>
          <w:sz w:val="19"/>
        </w:rPr>
        <w:t>AG p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EF q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CTL</w:t>
      </w:r>
      <w:r>
        <w:rPr>
          <w:rFonts w:ascii="Microsoft YaHei" w:hAnsi="Microsoft YaHei" w:eastAsia="Microsoft YaHei"/>
        </w:rPr>
        <w:t>*：同时允许路径量词和路径公式，表达能力更强。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6.4 道义逻辑</w:t>
      </w:r>
    </w:p>
    <w:p>
      <w:r>
        <w:rPr>
          <w:rFonts w:ascii="Microsoft YaHei" w:hAnsi="Microsoft YaHei" w:eastAsia="Microsoft YaHei"/>
        </w:rPr>
        <w:t xml:space="preserve">道义逻辑用 </w:t>
      </w:r>
      <w:r>
        <w:rPr>
          <w:rFonts w:ascii="Consolas" w:hAnsi="Consolas"/>
          <w:sz w:val="19"/>
        </w:rPr>
        <w:t>O</w:t>
      </w:r>
      <w:r>
        <w:rPr>
          <w:rFonts w:ascii="Microsoft YaHei" w:hAnsi="Microsoft YaHei" w:eastAsia="Microsoft YaHei"/>
        </w:rPr>
        <w:t>（应当）、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>（允许）、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>（禁止）：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P A = ¬O ¬A</w:t>
        <w:br/>
        <w:t>F A = O ¬A</w:t>
      </w:r>
    </w:p>
    <w:p>
      <w:r>
        <w:rPr>
          <w:rFonts w:ascii="Microsoft YaHei" w:hAnsi="Microsoft YaHei" w:eastAsia="Microsoft YaHei"/>
        </w:rPr>
        <w:t xml:space="preserve">基本系统 </w:t>
      </w:r>
      <w:r>
        <w:rPr>
          <w:rFonts w:ascii="Microsoft YaHei" w:hAnsi="Microsoft YaHei" w:eastAsia="Microsoft YaHei"/>
          <w:b/>
        </w:rPr>
        <w:t>D</w:t>
      </w:r>
      <w:r>
        <w:rPr>
          <w:rFonts w:ascii="Microsoft YaHei" w:hAnsi="Microsoft YaHei" w:eastAsia="Microsoft YaHei"/>
        </w:rPr>
        <w:t xml:space="preserve"> 增加：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D: O A → P A</w:t>
      </w:r>
    </w:p>
    <w:p>
      <w:r>
        <w:rPr>
          <w:rFonts w:ascii="Microsoft YaHei" w:hAnsi="Microsoft YaHei" w:eastAsia="Microsoft YaHei"/>
        </w:rPr>
        <w:t>它说：如果 A 是义务，那么 A 是允许的。这排除了“应当做 A，但不允许做 A”的义务冲突。</w:t>
      </w:r>
    </w:p>
    <w:p>
      <w:r>
        <w:rPr>
          <w:rFonts w:ascii="Microsoft YaHei" w:hAnsi="Microsoft YaHei" w:eastAsia="Microsoft YaHei"/>
        </w:rPr>
        <w:t>注意：道义逻辑通常</w:t>
      </w:r>
      <w:r>
        <w:rPr>
          <w:rFonts w:ascii="Microsoft YaHei" w:hAnsi="Microsoft YaHei" w:eastAsia="Microsoft YaHei"/>
          <w:b/>
        </w:rPr>
        <w:t>不接受</w:t>
      </w:r>
      <w:r>
        <w:rPr>
          <w:rFonts w:ascii="Microsoft YaHei" w:hAnsi="Microsoft YaHei" w:eastAsia="Microsoft YaHei"/>
        </w:rPr>
        <w:t xml:space="preserve"> T 公理 </w:t>
      </w:r>
      <w:r>
        <w:rPr>
          <w:rFonts w:ascii="Consolas" w:hAnsi="Consolas"/>
          <w:sz w:val="19"/>
        </w:rPr>
        <w:t>O A → A</w:t>
      </w:r>
      <w:r>
        <w:rPr>
          <w:rFonts w:ascii="Microsoft YaHei" w:hAnsi="Microsoft YaHei" w:eastAsia="Microsoft YaHei"/>
        </w:rPr>
        <w:t>。因为“应当”不等于“实际”：现实中有很多应当做但没做的事。</w:t>
      </w:r>
    </w:p>
    <w:p>
      <w:r>
        <w:rPr>
          <w:rFonts w:ascii="Microsoft YaHei" w:hAnsi="Microsoft YaHei" w:eastAsia="Microsoft YaHei"/>
        </w:rPr>
        <w:t>更复杂的道义逻辑会处理：</w:t>
      </w:r>
    </w:p>
    <w:p>
      <w:pPr>
        <w:pStyle w:val="ListBullet"/>
      </w:pPr>
      <w:r>
        <w:rPr>
          <w:rFonts w:ascii="Microsoft YaHei" w:hAnsi="Microsoft YaHei" w:eastAsia="Microsoft YaHei"/>
        </w:rPr>
        <w:t>条件义务：</w:t>
      </w:r>
      <w:r>
        <w:rPr>
          <w:rFonts w:ascii="Consolas" w:hAnsi="Consolas"/>
          <w:sz w:val="19"/>
        </w:rPr>
        <w:t>O(A | B)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 contrary-to-duty 义务：如果 A 被违反，应当做什么；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 Chisholm 悖论：一组直观上一致的义务陈述，在朴素形式化下导致矛盾。</w:t>
      </w:r>
    </w:p>
    <w:p>
      <w:r>
        <w:rPr>
          <w:rFonts w:ascii="Microsoft YaHei" w:hAnsi="Microsoft YaHei" w:eastAsia="Microsoft YaHei"/>
        </w:rPr>
        <w:t>这些是道义逻辑的活跃研究领域，也是“选哪个系统”不能只看技术美观的例子。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6.5 如何选择系统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应用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常用系统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关系条件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直觉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知识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等价关系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知识蕴涵真理，且可反思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信念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KD45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串行、传递、欧几里得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信念一致，但不要求真实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义务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 / KD45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串行（+ 传递、欧几里得）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义务不蕴涵实际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时间（含现在）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S4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自反、传递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将来包含现在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时间（严格将来）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K4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传递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将来不包含现在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真势必然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S5 或更弱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等价 / 自反 / ...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取决于形而上学立场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可证性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GL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传递 + 逆良基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Löb 公式</w:t>
            </w:r>
          </w:p>
        </w:tc>
      </w:tr>
    </w:tbl>
    <w:p/>
    <w:p>
      <w:r>
        <w:rPr>
          <w:rFonts w:ascii="Microsoft YaHei" w:hAnsi="Microsoft YaHei" w:eastAsia="Microsoft YaHei"/>
        </w:rPr>
        <w:t>选择系统的步骤：</w:t>
      </w:r>
    </w:p>
    <w:p>
      <w:pPr>
        <w:ind w:left="425" w:hanging="227"/>
      </w:pPr>
      <w:r>
        <w:rPr>
          <w:rFonts w:ascii="Microsoft YaHei" w:hAnsi="Microsoft YaHei" w:eastAsia="Microsoft YaHei"/>
        </w:rPr>
        <w:t>1. 明确算子读法；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2. 明确可及关系的直觉；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3. 写出应该成立的公理；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4. 检查这些公理对应的框架条件是否一致；</w:t>
      </w:r>
    </w:p>
    <w:p>
      <w:pPr>
        <w:ind w:left="425" w:hanging="227"/>
      </w:pPr>
      <w:r>
        <w:rPr>
          <w:rFonts w:ascii="Microsoft YaHei" w:hAnsi="Microsoft YaHei" w:eastAsia="Microsoft YaHei"/>
        </w:rPr>
        <w:t>5. 用反模型检验“不该成立的公式”是否真的不成立。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6.6 一个综合例子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Alice 知道门是锁着的；但她不知道 Bob 是否知道门是锁着的。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= 门锁着，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b</w:t>
      </w:r>
      <w:r>
        <w:rPr>
          <w:rFonts w:ascii="Microsoft YaHei" w:hAnsi="Microsoft YaHei" w:eastAsia="Microsoft YaHei"/>
        </w:rPr>
        <w:t xml:space="preserve"> 为两个主体：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K_a p ∧ ¬K_a K_b p ∧ ¬K_a ¬K_b p</w:t>
      </w:r>
    </w:p>
    <w:p>
      <w:r>
        <w:rPr>
          <w:rFonts w:ascii="Microsoft YaHei" w:hAnsi="Microsoft YaHei" w:eastAsia="Microsoft YaHei"/>
        </w:rPr>
        <w:t xml:space="preserve">如果进一步假设“门锁着”是公开事实，那么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为真且所有主体都知道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>；但“Bob 知道 p”本身可能不是公共知识。这个例子说明：</w:t>
      </w:r>
      <w:r>
        <w:rPr>
          <w:rFonts w:ascii="Microsoft YaHei" w:hAnsi="Microsoft YaHei" w:eastAsia="Microsoft YaHei"/>
          <w:b/>
        </w:rPr>
        <w:t>高阶知识</w:t>
      </w:r>
      <w:r>
        <w:rPr>
          <w:rFonts w:ascii="Microsoft YaHei" w:hAnsi="Microsoft YaHei" w:eastAsia="Microsoft YaHei"/>
        </w:rPr>
        <w:t xml:space="preserve">（知道别人知道什么）需要多主体模型，不能用一个 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糊弄过去。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6.7 本讲要点</w:t>
      </w:r>
    </w:p>
    <w:p>
      <w:pPr>
        <w:pStyle w:val="ListBullet"/>
      </w:pPr>
      <w:r>
        <w:rPr>
          <w:rFonts w:ascii="Microsoft YaHei" w:hAnsi="Microsoft YaHei" w:eastAsia="Microsoft YaHei"/>
        </w:rPr>
        <w:t>知识常用 S5；信念常用 KD45；义务常用 D/KD45；时间常用 S4/线性时间逻辑。</w:t>
      </w:r>
    </w:p>
    <w:p>
      <w:pPr>
        <w:pStyle w:val="ListBullet"/>
      </w:pPr>
      <w:r>
        <w:rPr>
          <w:rFonts w:ascii="Consolas" w:hAnsi="Consolas"/>
          <w:sz w:val="19"/>
        </w:rPr>
        <w:t>K_i</w:t>
      </w:r>
      <w:r>
        <w:rPr>
          <w:rFonts w:ascii="Microsoft YaHei" w:hAnsi="Microsoft YaHei" w:eastAsia="Microsoft YaHei"/>
        </w:rPr>
        <w:t xml:space="preserve"> 是“在所有 i 不能排除的世界里为真”。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公开公告 </w:t>
      </w:r>
      <w:r>
        <w:rPr>
          <w:rFonts w:ascii="Consolas" w:hAnsi="Consolas"/>
          <w:sz w:val="19"/>
        </w:rPr>
        <w:t>[φ]ψ</w:t>
      </w:r>
      <w:r>
        <w:rPr>
          <w:rFonts w:ascii="Microsoft YaHei" w:hAnsi="Microsoft YaHei" w:eastAsia="Microsoft YaHei"/>
        </w:rPr>
        <w:t xml:space="preserve"> 通过限制模型来更新知识。</w:t>
      </w:r>
    </w:p>
    <w:p>
      <w:pPr>
        <w:pStyle w:val="ListBullet"/>
      </w:pPr>
      <w:r>
        <w:rPr>
          <w:rFonts w:ascii="Microsoft YaHei" w:hAnsi="Microsoft YaHei" w:eastAsia="Microsoft YaHei"/>
        </w:rPr>
        <w:t>时间逻辑区分路径算子与路径量词；LTL、CTL、CTL* 不同。</w:t>
      </w:r>
    </w:p>
    <w:p>
      <w:pPr>
        <w:pStyle w:val="ListBullet"/>
      </w:pPr>
      <w:r>
        <w:rPr>
          <w:rFonts w:ascii="Microsoft YaHei" w:hAnsi="Microsoft YaHei" w:eastAsia="Microsoft YaHei"/>
        </w:rPr>
        <w:t>道义逻辑拒绝 T 公理；义务冲突与 contrary-to-duty 是难点。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6.8 练习</w:t>
      </w:r>
    </w:p>
    <w:p>
      <w:r>
        <w:rPr>
          <w:rFonts w:ascii="Microsoft YaHei" w:hAnsi="Microsoft YaHei" w:eastAsia="Microsoft YaHei"/>
        </w:rPr>
        <w:t xml:space="preserve">见 </w:t>
      </w:r>
      <w:r>
        <w:rPr>
          <w:rFonts w:ascii="Consolas" w:hAnsi="Consolas"/>
          <w:sz w:val="19"/>
        </w:rPr>
        <w:t>exercises.md</w:t>
      </w:r>
      <w:r>
        <w:rPr>
          <w:rFonts w:ascii="Microsoft YaHei" w:hAnsi="Microsoft YaHei" w:eastAsia="Microsoft YaHei"/>
        </w:rPr>
        <w:t xml:space="preserve"> 第 6 组。可以用 [</w:t>
      </w:r>
      <w:r>
        <w:rPr>
          <w:rFonts w:ascii="Consolas" w:hAnsi="Consolas"/>
          <w:sz w:val="19"/>
        </w:rPr>
        <w:t>modal_lab.py</w:t>
      </w:r>
      <w:r>
        <w:rPr>
          <w:rFonts w:ascii="Microsoft YaHei" w:hAnsi="Microsoft YaHei" w:eastAsia="Microsoft YaHei"/>
        </w:rPr>
        <w:t>](../../modal_lab.py) 建一个认知模型：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from modal_lab import Model, evaluate, parse</w:t>
        <w:br/>
        <w:t>M = Model(</w:t>
        <w:br/>
        <w:t xml:space="preserve">    worlds=(0, 1),</w:t>
        <w:br/>
        <w:t xml:space="preserve">    edges=frozenset({(0,0), (0,1), (1,0), (1,1)}),</w:t>
        <w:br/>
        <w:t xml:space="preserve">    val={0: frozenset({"p"}), 1: frozenset()},</w:t>
        <w:br/>
        <w:t>)</w:t>
        <w:br/>
        <w:t>print(evaluate(M, 0, parse("&lt;&gt;p")))       # True</w:t>
        <w:br/>
        <w:t>print(evaluate(M, 0, parse("[]p")))       # False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模态逻辑六讲：练习题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 xml:space="preserve">建议先手写，再用 </w:t>
      </w:r>
      <w:r>
        <w:rPr>
          <w:rFonts w:ascii="Consolas" w:hAnsi="Consolas"/>
          <w:i/>
          <w:color w:val="595959"/>
          <w:sz w:val="19"/>
        </w:rPr>
        <w:t>code/lab*.py</w:t>
      </w:r>
      <w:r>
        <w:rPr>
          <w:rFonts w:ascii="Microsoft YaHei" w:hAnsi="Microsoft YaHei" w:eastAsia="Microsoft YaHei"/>
          <w:i/>
          <w:color w:val="595959"/>
        </w:rPr>
        <w:t xml:space="preserve"> 或 </w:t>
      </w:r>
      <w:r>
        <w:rPr>
          <w:rFonts w:ascii="Consolas" w:hAnsi="Consolas"/>
          <w:i/>
          <w:color w:val="595959"/>
          <w:sz w:val="19"/>
        </w:rPr>
        <w:t>modal_lab.py</w:t>
      </w:r>
      <w:r>
        <w:rPr>
          <w:rFonts w:ascii="Microsoft YaHei" w:hAnsi="Microsoft YaHei" w:eastAsia="Microsoft YaHei"/>
          <w:i/>
          <w:color w:val="595959"/>
        </w:rPr>
        <w:t xml:space="preserve"> 验证。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 xml:space="preserve">标 </w:t>
      </w:r>
      <w:r>
        <w:rPr>
          <w:rFonts w:ascii="Consolas" w:hAnsi="Consolas"/>
          <w:i/>
          <w:color w:val="595959"/>
          <w:sz w:val="19"/>
        </w:rPr>
        <w:t>*</w:t>
      </w:r>
      <w:r>
        <w:rPr>
          <w:rFonts w:ascii="Microsoft YaHei" w:hAnsi="Microsoft YaHei" w:eastAsia="Microsoft YaHei"/>
          <w:i/>
          <w:color w:val="595959"/>
        </w:rPr>
        <w:t xml:space="preserve"> 的题目稍难，可以跳过第一遍。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1 组：语言与翻译</w:t>
      </w:r>
    </w:p>
    <w:p>
      <w:r>
        <w:rPr>
          <w:rFonts w:ascii="Microsoft YaHei" w:hAnsi="Microsoft YaHei" w:eastAsia="Microsoft YaHei"/>
          <w:b/>
        </w:rPr>
        <w:t>1.1</w:t>
      </w:r>
      <w:r>
        <w:rPr>
          <w:rFonts w:ascii="Microsoft YaHei" w:hAnsi="Microsoft YaHei" w:eastAsia="Microsoft YaHei"/>
        </w:rPr>
        <w:t xml:space="preserve"> 解析公式 </w:t>
      </w:r>
      <w:r>
        <w:rPr>
          <w:rFonts w:ascii="Consolas" w:hAnsi="Consolas"/>
          <w:sz w:val="19"/>
        </w:rPr>
        <w:t>[](p -&gt; q) &lt;-&gt; (&lt;&gt;~p | []q)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主联结词是什么？</w:t>
      </w:r>
    </w:p>
    <w:p>
      <w:pPr>
        <w:pStyle w:val="ListBullet"/>
      </w:pPr>
      <w:r>
        <w:rPr>
          <w:rFonts w:ascii="Microsoft YaHei" w:hAnsi="Microsoft YaHei" w:eastAsia="Microsoft YaHei"/>
        </w:rPr>
        <w:t>列出所有原子命题。</w:t>
      </w:r>
    </w:p>
    <w:p>
      <w:pPr>
        <w:pStyle w:val="ListBullet"/>
      </w:pPr>
      <w:r>
        <w:rPr>
          <w:rFonts w:ascii="Microsoft YaHei" w:hAnsi="Microsoft YaHei" w:eastAsia="Microsoft YaHei"/>
        </w:rPr>
        <w:t>用 Unicode 符号重写。</w:t>
      </w:r>
    </w:p>
    <w:p>
      <w:r>
        <w:rPr>
          <w:rFonts w:ascii="Microsoft YaHei" w:hAnsi="Microsoft YaHei" w:eastAsia="Microsoft YaHei"/>
          <w:b/>
        </w:rPr>
        <w:t>1.2</w:t>
      </w:r>
      <w:r>
        <w:rPr>
          <w:rFonts w:ascii="Microsoft YaHei" w:hAnsi="Microsoft YaHei" w:eastAsia="Microsoft YaHei"/>
        </w:rPr>
        <w:t xml:space="preserve"> 翻译并说明差别：</w:t>
      </w:r>
    </w:p>
    <w:p>
      <w:pPr>
        <w:pStyle w:val="ListBullet"/>
      </w:pPr>
      <w:r>
        <w:rPr>
          <w:rFonts w:ascii="Microsoft YaHei" w:hAnsi="Microsoft YaHei" w:eastAsia="Microsoft YaHei"/>
        </w:rPr>
        <w:t>(a) “必然 p 或必然 q”</w:t>
      </w:r>
    </w:p>
    <w:p>
      <w:pPr>
        <w:pStyle w:val="ListBullet"/>
      </w:pPr>
      <w:r>
        <w:rPr>
          <w:rFonts w:ascii="Microsoft YaHei" w:hAnsi="Microsoft YaHei" w:eastAsia="Microsoft YaHei"/>
        </w:rPr>
        <w:t>(b) “必然地 p 或 q”</w:t>
      </w:r>
    </w:p>
    <w:p>
      <w:pPr>
        <w:pStyle w:val="ListBullet"/>
      </w:pPr>
      <w:r>
        <w:rPr>
          <w:rFonts w:ascii="Microsoft YaHei" w:hAnsi="Microsoft YaHei" w:eastAsia="Microsoft YaHei"/>
        </w:rPr>
        <w:t>(c) “可能 p 且可能 q”</w:t>
      </w:r>
    </w:p>
    <w:p>
      <w:pPr>
        <w:pStyle w:val="ListBullet"/>
      </w:pPr>
      <w:r>
        <w:rPr>
          <w:rFonts w:ascii="Microsoft YaHei" w:hAnsi="Microsoft YaHei" w:eastAsia="Microsoft YaHei"/>
        </w:rPr>
        <w:t>(d) “可能地 p 且 q”</w:t>
      </w:r>
    </w:p>
    <w:p>
      <w:r>
        <w:rPr>
          <w:rFonts w:ascii="Microsoft YaHei" w:hAnsi="Microsoft YaHei" w:eastAsia="Microsoft YaHei"/>
          <w:b/>
        </w:rPr>
        <w:t>1.3</w:t>
      </w:r>
      <w:r>
        <w:rPr>
          <w:rFonts w:ascii="Microsoft YaHei" w:hAnsi="Microsoft YaHei" w:eastAsia="Microsoft YaHei"/>
        </w:rPr>
        <w:t xml:space="preserve"> “如果下雨，地必然是湿的”有两种读法：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r → □w</w:t>
        <w:br/>
        <w:t>□(r → w)</w:t>
      </w:r>
    </w:p>
    <w:p>
      <w:r>
        <w:rPr>
          <w:rFonts w:ascii="Microsoft YaHei" w:hAnsi="Microsoft YaHei" w:eastAsia="Microsoft YaHei"/>
        </w:rPr>
        <w:t>它们分别是什么意思？是否一个比另一个更强？举例说明。</w:t>
      </w:r>
    </w:p>
    <w:p>
      <w:r>
        <w:rPr>
          <w:rFonts w:ascii="Microsoft YaHei" w:hAnsi="Microsoft YaHei" w:eastAsia="Microsoft YaHei"/>
          <w:b/>
        </w:rPr>
        <w:t>1.4</w:t>
      </w:r>
      <w:r>
        <w:rPr>
          <w:rFonts w:ascii="Microsoft YaHei" w:hAnsi="Microsoft YaHei" w:eastAsia="Microsoft YaHei"/>
        </w:rPr>
        <w:t xml:space="preserve"> 证明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sz w:val="19"/>
        </w:rPr>
        <w:t>¬□¬p</w:t>
      </w:r>
      <w:r>
        <w:rPr>
          <w:rFonts w:ascii="Microsoft YaHei" w:hAnsi="Microsoft YaHei" w:eastAsia="Microsoft YaHei"/>
        </w:rPr>
        <w:t xml:space="preserve"> 等价（用满足关系的子句说明）。</w:t>
      </w:r>
    </w:p>
    <w:p>
      <w:r>
        <w:rPr>
          <w:rFonts w:ascii="Microsoft YaHei" w:hAnsi="Microsoft YaHei" w:eastAsia="Microsoft YaHei"/>
          <w:b/>
        </w:rPr>
        <w:t>1.5</w:t>
      </w:r>
      <w:r>
        <w:rPr>
          <w:rFonts w:ascii="Microsoft YaHei" w:hAnsi="Microsoft YaHei" w:eastAsia="Microsoft YaHei"/>
        </w:rPr>
        <w:t xml:space="preserve"> 翻译：</w:t>
      </w:r>
    </w:p>
    <w:p>
      <w:pPr>
        <w:pStyle w:val="ListBullet"/>
      </w:pPr>
      <w:r>
        <w:rPr>
          <w:rFonts w:ascii="Microsoft YaHei" w:hAnsi="Microsoft YaHei" w:eastAsia="Microsoft YaHei"/>
        </w:rPr>
        <w:t>(a) “Alice 知道 P，但不知道 Q。”</w:t>
      </w:r>
    </w:p>
    <w:p>
      <w:pPr>
        <w:pStyle w:val="ListBullet"/>
      </w:pPr>
      <w:r>
        <w:rPr>
          <w:rFonts w:ascii="Microsoft YaHei" w:hAnsi="Microsoft YaHei" w:eastAsia="Microsoft YaHei"/>
        </w:rPr>
        <w:t>(b) “Alice 知道 P，但 Q 不是必然的。”</w:t>
      </w:r>
    </w:p>
    <w:p>
      <w:pPr>
        <w:pStyle w:val="ListBullet"/>
      </w:pPr>
      <w:r>
        <w:rPr>
          <w:rFonts w:ascii="Microsoft YaHei" w:hAnsi="Microsoft YaHei" w:eastAsia="Microsoft YaHei"/>
        </w:rPr>
        <w:t>(c) “Alice 不知道 Bob 是否知道 P。”</w:t>
      </w:r>
    </w:p>
    <w:p>
      <w:r>
        <w:rPr>
          <w:rFonts w:ascii="Microsoft YaHei" w:hAnsi="Microsoft YaHei" w:eastAsia="Microsoft YaHei"/>
          <w:b/>
        </w:rPr>
        <w:t>1.6</w:t>
      </w:r>
      <w:r>
        <w:rPr>
          <w:rFonts w:ascii="Microsoft YaHei" w:hAnsi="Microsoft YaHei" w:eastAsia="Microsoft YaHei"/>
        </w:rPr>
        <w:t xml:space="preserve"> 判断下列公式是否合法（按第一讲的语法），不合法的说明原因：</w:t>
      </w:r>
    </w:p>
    <w:p>
      <w:pPr>
        <w:pStyle w:val="ListBullet"/>
      </w:pPr>
      <w:r>
        <w:rPr>
          <w:rFonts w:ascii="Consolas" w:hAnsi="Consolas"/>
          <w:sz w:val="19"/>
        </w:rPr>
        <w:t>□(p → q)</w:t>
      </w:r>
    </w:p>
    <w:p>
      <w:pPr>
        <w:pStyle w:val="ListBullet"/>
      </w:pPr>
      <w:r>
        <w:rPr>
          <w:rFonts w:ascii="Consolas" w:hAnsi="Consolas"/>
          <w:sz w:val="19"/>
        </w:rPr>
        <w:t>□p → q</w:t>
      </w:r>
    </w:p>
    <w:p>
      <w:pPr>
        <w:pStyle w:val="ListBullet"/>
      </w:pPr>
      <w:r>
        <w:rPr>
          <w:rFonts w:ascii="Consolas" w:hAnsi="Consolas"/>
          <w:sz w:val="19"/>
        </w:rPr>
        <w:t>p □ q</w:t>
      </w:r>
    </w:p>
    <w:p>
      <w:pPr>
        <w:pStyle w:val="ListBullet"/>
      </w:pPr>
      <w:r>
        <w:rPr>
          <w:rFonts w:ascii="Consolas" w:hAnsi="Consolas"/>
          <w:sz w:val="19"/>
        </w:rPr>
        <w:t>◇(p ∧ □q)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2 组：语义与反模型</w:t>
      </w:r>
    </w:p>
    <w:p>
      <w:r>
        <w:rPr>
          <w:rFonts w:ascii="Microsoft YaHei" w:hAnsi="Microsoft YaHei" w:eastAsia="Microsoft YaHei"/>
          <w:b/>
        </w:rPr>
        <w:t>2.1</w:t>
      </w:r>
      <w:r>
        <w:rPr>
          <w:rFonts w:ascii="Microsoft YaHei" w:hAnsi="Microsoft YaHei" w:eastAsia="Microsoft YaHei"/>
        </w:rPr>
        <w:t xml:space="preserve"> 设模型：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1, 2}</w:t>
        <w:br/>
        <w:t>R = {(0,1), (1,2), (2,2)}</w:t>
        <w:br/>
        <w:t>V(p) = {1, 2}</w:t>
        <w:br/>
        <w:t>V(q) = {0}</w:t>
      </w:r>
    </w:p>
    <w:p>
      <w:r>
        <w:rPr>
          <w:rFonts w:ascii="Microsoft YaHei" w:hAnsi="Microsoft YaHei" w:eastAsia="Microsoft YaHei"/>
        </w:rPr>
        <w:t>在 world 0 计算：</w:t>
      </w:r>
    </w:p>
    <w:p>
      <w:pPr>
        <w:pStyle w:val="ListBullet"/>
      </w:pPr>
      <w:r>
        <w:rPr>
          <w:rFonts w:ascii="Consolas" w:hAnsi="Consolas"/>
          <w:sz w:val="19"/>
        </w:rPr>
        <w:t>◇p</w:t>
      </w:r>
    </w:p>
    <w:p>
      <w:pPr>
        <w:pStyle w:val="ListBullet"/>
      </w:pPr>
      <w:r>
        <w:rPr>
          <w:rFonts w:ascii="Consolas" w:hAnsi="Consolas"/>
          <w:sz w:val="19"/>
        </w:rPr>
        <w:t>□p</w:t>
      </w:r>
    </w:p>
    <w:p>
      <w:pPr>
        <w:pStyle w:val="ListBullet"/>
      </w:pPr>
      <w:r>
        <w:rPr>
          <w:rFonts w:ascii="Consolas" w:hAnsi="Consolas"/>
          <w:sz w:val="19"/>
        </w:rPr>
        <w:t>□q</w:t>
      </w:r>
    </w:p>
    <w:p>
      <w:pPr>
        <w:pStyle w:val="ListBullet"/>
      </w:pPr>
      <w:r>
        <w:rPr>
          <w:rFonts w:ascii="Consolas" w:hAnsi="Consolas"/>
          <w:sz w:val="19"/>
        </w:rPr>
        <w:t>◇q</w:t>
      </w:r>
    </w:p>
    <w:p>
      <w:pPr>
        <w:pStyle w:val="ListBullet"/>
      </w:pPr>
      <w:r>
        <w:rPr>
          <w:rFonts w:ascii="Consolas" w:hAnsi="Consolas"/>
          <w:sz w:val="19"/>
        </w:rPr>
        <w:t>□(p ∨ q)</w:t>
      </w:r>
    </w:p>
    <w:p>
      <w:pPr>
        <w:pStyle w:val="ListBullet"/>
      </w:pPr>
      <w:r>
        <w:rPr>
          <w:rFonts w:ascii="Consolas" w:hAnsi="Consolas"/>
          <w:sz w:val="19"/>
        </w:rPr>
        <w:t>◇□p</w:t>
      </w:r>
    </w:p>
    <w:p>
      <w:r>
        <w:rPr>
          <w:rFonts w:ascii="Microsoft YaHei" w:hAnsi="Microsoft YaHei" w:eastAsia="Microsoft YaHei"/>
          <w:b/>
        </w:rPr>
        <w:t>2.2</w:t>
      </w:r>
      <w:r>
        <w:rPr>
          <w:rFonts w:ascii="Microsoft YaHei" w:hAnsi="Microsoft YaHei" w:eastAsia="Microsoft YaHei"/>
        </w:rPr>
        <w:t xml:space="preserve"> 给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K 中找一个反模型。</w:t>
      </w:r>
    </w:p>
    <w:p>
      <w:r>
        <w:rPr>
          <w:rFonts w:ascii="Microsoft YaHei" w:hAnsi="Microsoft YaHei" w:eastAsia="Microsoft YaHei"/>
          <w:b/>
        </w:rPr>
        <w:t>2.3</w:t>
      </w:r>
      <w:r>
        <w:rPr>
          <w:rFonts w:ascii="Microsoft YaHei" w:hAnsi="Microsoft YaHei" w:eastAsia="Microsoft YaHei"/>
        </w:rPr>
        <w:t xml:space="preserve"> 给 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在 K 中找一个反模型。</w:t>
      </w:r>
    </w:p>
    <w:p>
      <w:r>
        <w:rPr>
          <w:rFonts w:ascii="Microsoft YaHei" w:hAnsi="Microsoft YaHei" w:eastAsia="Microsoft YaHei"/>
          <w:b/>
        </w:rPr>
        <w:t>2.4</w:t>
      </w:r>
      <w:r>
        <w:rPr>
          <w:rFonts w:ascii="Microsoft YaHei" w:hAnsi="Microsoft YaHei" w:eastAsia="Microsoft YaHei"/>
        </w:rPr>
        <w:t xml:space="preserve"> 解释为什么 </w:t>
      </w:r>
      <w:r>
        <w:rPr>
          <w:rFonts w:ascii="Consolas" w:hAnsi="Consolas"/>
          <w:sz w:val="19"/>
        </w:rPr>
        <w:t>□p → ◇p</w:t>
      </w:r>
      <w:r>
        <w:rPr>
          <w:rFonts w:ascii="Microsoft YaHei" w:hAnsi="Microsoft YaHei" w:eastAsia="Microsoft YaHei"/>
        </w:rPr>
        <w:t xml:space="preserve"> 在 K 中不有效，并给出反模型。</w:t>
      </w:r>
    </w:p>
    <w:p>
      <w:r>
        <w:rPr>
          <w:rFonts w:ascii="Microsoft YaHei" w:hAnsi="Microsoft YaHei" w:eastAsia="Microsoft YaHei"/>
          <w:b/>
        </w:rPr>
        <w:t>2.5</w:t>
      </w:r>
      <w:r>
        <w:rPr>
          <w:rFonts w:ascii="Microsoft YaHei" w:hAnsi="Microsoft YaHei" w:eastAsia="Microsoft YaHei"/>
        </w:rPr>
        <w:t xml:space="preserve"> 设：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</w:t>
        <w:br/>
        <w:t>R = {(0,1)}</w:t>
        <w:br/>
        <w:t>p 只在 1 为真</w:t>
      </w:r>
    </w:p>
    <w:p>
      <w:r>
        <w:rPr>
          <w:rFonts w:ascii="Microsoft YaHei" w:hAnsi="Microsoft YaHei" w:eastAsia="Microsoft YaHei"/>
        </w:rPr>
        <w:t xml:space="preserve">在哪些世界上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失败？为什么？</w:t>
      </w:r>
    </w:p>
    <w:p>
      <w:r>
        <w:rPr>
          <w:rFonts w:ascii="Microsoft YaHei" w:hAnsi="Microsoft YaHei" w:eastAsia="Microsoft YaHei"/>
          <w:b/>
        </w:rPr>
        <w:t>2.6</w:t>
      </w:r>
      <w:r>
        <w:rPr>
          <w:rFonts w:ascii="Microsoft YaHei" w:hAnsi="Microsoft YaHei" w:eastAsia="Microsoft YaHei"/>
        </w:rPr>
        <w:t xml:space="preserve"> 画一个模型，使得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w0</w:t>
      </w:r>
      <w:r>
        <w:rPr>
          <w:rFonts w:ascii="Microsoft YaHei" w:hAnsi="Microsoft YaHei" w:eastAsia="Microsoft YaHei"/>
        </w:rPr>
        <w:t xml:space="preserve"> 为真，但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w0</w:t>
      </w:r>
      <w:r>
        <w:rPr>
          <w:rFonts w:ascii="Microsoft YaHei" w:hAnsi="Microsoft YaHei" w:eastAsia="Microsoft YaHei"/>
        </w:rPr>
        <w:t xml:space="preserve"> 为假。这个例子是否依赖“空可及关系”？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3 组：公理系统与证明</w:t>
      </w:r>
    </w:p>
    <w:p>
      <w:r>
        <w:rPr>
          <w:rFonts w:ascii="Microsoft YaHei" w:hAnsi="Microsoft YaHei" w:eastAsia="Microsoft YaHei"/>
          <w:b/>
        </w:rPr>
        <w:t>3.1</w:t>
      </w:r>
      <w:r>
        <w:rPr>
          <w:rFonts w:ascii="Microsoft YaHei" w:hAnsi="Microsoft YaHei" w:eastAsia="Microsoft YaHei"/>
        </w:rPr>
        <w:t xml:space="preserve"> 在 K 中证明 </w:t>
      </w:r>
      <w:r>
        <w:rPr>
          <w:rFonts w:ascii="Consolas" w:hAnsi="Consolas"/>
          <w:sz w:val="19"/>
        </w:rPr>
        <w:t>□(p → p)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3.2</w:t>
      </w:r>
      <w:r>
        <w:rPr>
          <w:rFonts w:ascii="Microsoft YaHei" w:hAnsi="Microsoft YaHei" w:eastAsia="Microsoft YaHei"/>
        </w:rPr>
        <w:t xml:space="preserve"> 在 K 中证明 </w:t>
      </w:r>
      <w:r>
        <w:rPr>
          <w:rFonts w:ascii="Consolas" w:hAnsi="Consolas"/>
          <w:sz w:val="19"/>
        </w:rPr>
        <w:t>□p → □(q → p)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3.3</w:t>
      </w:r>
      <w:r>
        <w:rPr>
          <w:rFonts w:ascii="Microsoft YaHei" w:hAnsi="Microsoft YaHei" w:eastAsia="Microsoft YaHei"/>
        </w:rPr>
        <w:t xml:space="preserve"> 在 K 中证明 </w:t>
      </w:r>
      <w:r>
        <w:rPr>
          <w:rFonts w:ascii="Consolas" w:hAnsi="Consolas"/>
          <w:sz w:val="19"/>
        </w:rPr>
        <w:t>□(p ∧ q) → □p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3.4</w:t>
      </w:r>
      <w:r>
        <w:rPr>
          <w:rFonts w:ascii="Microsoft YaHei" w:hAnsi="Microsoft YaHei" w:eastAsia="Microsoft YaHei"/>
        </w:rPr>
        <w:t xml:space="preserve"> 用反模型说明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不是 K 的定理。</w:t>
      </w:r>
    </w:p>
    <w:p>
      <w:r>
        <w:rPr>
          <w:rFonts w:ascii="Microsoft YaHei" w:hAnsi="Microsoft YaHei" w:eastAsia="Microsoft YaHei"/>
          <w:b/>
        </w:rPr>
        <w:t>3.5</w:t>
      </w:r>
      <w:r>
        <w:rPr>
          <w:rFonts w:ascii="Microsoft YaHei" w:hAnsi="Microsoft YaHei" w:eastAsia="Microsoft YaHei"/>
        </w:rPr>
        <w:t xml:space="preserve"> 下列三组公式分别对应哪个系统（K/T/S4/S5）？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(a) □p → p</w:t>
        <w:br/>
        <w:t>(b) □p → p,  □p → □□p</w:t>
        <w:br/>
        <w:t>(c) □p → p,  □p → □□p,  ◇p → □◇p</w:t>
      </w:r>
    </w:p>
    <w:p>
      <w:r>
        <w:rPr>
          <w:rFonts w:ascii="Microsoft YaHei" w:hAnsi="Microsoft YaHei" w:eastAsia="Microsoft YaHei"/>
          <w:b/>
        </w:rPr>
        <w:t>3.6</w:t>
      </w:r>
      <w:r>
        <w:rPr>
          <w:rFonts w:ascii="Microsoft YaHei" w:hAnsi="Microsoft YaHei" w:eastAsia="Microsoft YaHei"/>
        </w:rPr>
        <w:t xml:space="preserve"> 在 T 中证明 </w:t>
      </w:r>
      <w:r>
        <w:rPr>
          <w:rFonts w:ascii="Consolas" w:hAnsi="Consolas"/>
          <w:sz w:val="19"/>
        </w:rPr>
        <w:t>p → ◇p</w:t>
      </w:r>
      <w:r>
        <w:rPr>
          <w:rFonts w:ascii="Microsoft YaHei" w:hAnsi="Microsoft YaHei" w:eastAsia="Microsoft YaHei"/>
        </w:rPr>
        <w:t xml:space="preserve">（约定 </w:t>
      </w:r>
      <w:r>
        <w:rPr>
          <w:rFonts w:ascii="Consolas" w:hAnsi="Consolas"/>
          <w:sz w:val="19"/>
        </w:rPr>
        <w:t>◇A = ¬□¬A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  <w:b/>
        </w:rPr>
        <w:t>3.7</w:t>
      </w:r>
      <w:r>
        <w:rPr>
          <w:rFonts w:ascii="Microsoft YaHei" w:hAnsi="Microsoft YaHei" w:eastAsia="Microsoft YaHei"/>
        </w:rPr>
        <w:t xml:space="preserve">* 在 K 中证明 </w:t>
      </w:r>
      <w:r>
        <w:rPr>
          <w:rFonts w:ascii="Consolas" w:hAnsi="Consolas"/>
          <w:sz w:val="19"/>
        </w:rPr>
        <w:t>□(p ∧ q) → (□p ∧ □q)</w:t>
      </w:r>
      <w:r>
        <w:rPr>
          <w:rFonts w:ascii="Microsoft YaHei" w:hAnsi="Microsoft YaHei" w:eastAsia="Microsoft YaHei"/>
        </w:rPr>
        <w:t>（可以用 3.3 和命题逻辑）。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4 组：框架对应与完全性</w:t>
      </w:r>
    </w:p>
    <w:p>
      <w:r>
        <w:rPr>
          <w:rFonts w:ascii="Microsoft YaHei" w:hAnsi="Microsoft YaHei" w:eastAsia="Microsoft YaHei"/>
          <w:b/>
        </w:rPr>
        <w:t>4.1</w:t>
      </w:r>
      <w:r>
        <w:rPr>
          <w:rFonts w:ascii="Microsoft YaHei" w:hAnsi="Microsoft YaHei" w:eastAsia="Microsoft YaHei"/>
        </w:rPr>
        <w:t xml:space="preserve"> 证明：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在所有自反框架上有效。</w:t>
      </w:r>
    </w:p>
    <w:p>
      <w:r>
        <w:rPr>
          <w:rFonts w:ascii="Microsoft YaHei" w:hAnsi="Microsoft YaHei" w:eastAsia="Microsoft YaHei"/>
          <w:b/>
        </w:rPr>
        <w:t>4.2</w:t>
      </w:r>
      <w:r>
        <w:rPr>
          <w:rFonts w:ascii="Microsoft YaHei" w:hAnsi="Microsoft YaHei" w:eastAsia="Microsoft YaHei"/>
        </w:rPr>
        <w:t xml:space="preserve"> 构造一个非自反框架，使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在其中失败。</w:t>
      </w:r>
    </w:p>
    <w:p>
      <w:r>
        <w:rPr>
          <w:rFonts w:ascii="Microsoft YaHei" w:hAnsi="Microsoft YaHei" w:eastAsia="Microsoft YaHei"/>
          <w:b/>
        </w:rPr>
        <w:t>4.3</w:t>
      </w:r>
      <w:r>
        <w:rPr>
          <w:rFonts w:ascii="Microsoft YaHei" w:hAnsi="Microsoft YaHei" w:eastAsia="Microsoft YaHei"/>
        </w:rPr>
        <w:t xml:space="preserve"> 证明：</w:t>
      </w:r>
      <w:r>
        <w:rPr>
          <w:rFonts w:ascii="Consolas" w:hAnsi="Consolas"/>
          <w:sz w:val="19"/>
        </w:rPr>
        <w:t>□p → □□p</w:t>
      </w:r>
      <w:r>
        <w:rPr>
          <w:rFonts w:ascii="Microsoft YaHei" w:hAnsi="Microsoft YaHei" w:eastAsia="Microsoft YaHei"/>
        </w:rPr>
        <w:t xml:space="preserve"> 在所有传递框架上有效。</w:t>
      </w:r>
    </w:p>
    <w:p>
      <w:r>
        <w:rPr>
          <w:rFonts w:ascii="Microsoft YaHei" w:hAnsi="Microsoft YaHei" w:eastAsia="Microsoft YaHei"/>
          <w:b/>
        </w:rPr>
        <w:t>4.4</w:t>
      </w:r>
      <w:r>
        <w:rPr>
          <w:rFonts w:ascii="Microsoft YaHei" w:hAnsi="Microsoft YaHei" w:eastAsia="Microsoft YaHei"/>
        </w:rPr>
        <w:t xml:space="preserve"> 构造一个非传递框架，使 </w:t>
      </w:r>
      <w:r>
        <w:rPr>
          <w:rFonts w:ascii="Consolas" w:hAnsi="Consolas"/>
          <w:sz w:val="19"/>
        </w:rPr>
        <w:t>□p → □□p</w:t>
      </w:r>
      <w:r>
        <w:rPr>
          <w:rFonts w:ascii="Microsoft YaHei" w:hAnsi="Microsoft YaHei" w:eastAsia="Microsoft YaHei"/>
        </w:rPr>
        <w:t xml:space="preserve"> 在其中失败。</w:t>
      </w:r>
    </w:p>
    <w:p>
      <w:r>
        <w:rPr>
          <w:rFonts w:ascii="Microsoft YaHei" w:hAnsi="Microsoft YaHei" w:eastAsia="Microsoft YaHei"/>
          <w:b/>
        </w:rPr>
        <w:t>4.5</w:t>
      </w:r>
      <w:r>
        <w:rPr>
          <w:rFonts w:ascii="Microsoft YaHei" w:hAnsi="Microsoft YaHei" w:eastAsia="Microsoft YaHei"/>
        </w:rPr>
        <w:t xml:space="preserve"> 证明：</w:t>
      </w:r>
      <w:r>
        <w:rPr>
          <w:rFonts w:ascii="Consolas" w:hAnsi="Consolas"/>
          <w:sz w:val="19"/>
        </w:rPr>
        <w:t>◇p → □◇p</w:t>
      </w:r>
      <w:r>
        <w:rPr>
          <w:rFonts w:ascii="Microsoft YaHei" w:hAnsi="Microsoft YaHei" w:eastAsia="Microsoft YaHei"/>
        </w:rPr>
        <w:t xml:space="preserve"> 在所有欧几里得框架上有效；并构造一个非欧几里得反模型。</w:t>
      </w:r>
    </w:p>
    <w:p>
      <w:r>
        <w:rPr>
          <w:rFonts w:ascii="Microsoft YaHei" w:hAnsi="Microsoft YaHei" w:eastAsia="Microsoft YaHei"/>
          <w:b/>
        </w:rPr>
        <w:t>4.6</w:t>
      </w:r>
      <w:r>
        <w:rPr>
          <w:rFonts w:ascii="Microsoft YaHei" w:hAnsi="Microsoft YaHei" w:eastAsia="Microsoft YaHei"/>
        </w:rPr>
        <w:t xml:space="preserve"> 为什么 T 在语义上蕴涵 D？（提示：自反框架是否一定串行？）</w:t>
      </w:r>
    </w:p>
    <w:p>
      <w:r>
        <w:rPr>
          <w:rFonts w:ascii="Microsoft YaHei" w:hAnsi="Microsoft YaHei" w:eastAsia="Microsoft YaHei"/>
          <w:b/>
        </w:rPr>
        <w:t>4.7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sz w:val="19"/>
        </w:rPr>
        <w:t>□p → □□p</w:t>
      </w:r>
      <w:r>
        <w:rPr>
          <w:rFonts w:ascii="Microsoft YaHei" w:hAnsi="Microsoft YaHei" w:eastAsia="Microsoft YaHei"/>
        </w:rPr>
        <w:t xml:space="preserve"> 在对称框架上有效吗？如果无效，给出反模型。</w:t>
      </w:r>
    </w:p>
    <w:p>
      <w:r>
        <w:rPr>
          <w:rFonts w:ascii="Microsoft YaHei" w:hAnsi="Microsoft YaHei" w:eastAsia="Microsoft YaHei"/>
          <w:b/>
        </w:rPr>
        <w:t>4.8</w:t>
      </w:r>
      <w:r>
        <w:rPr>
          <w:rFonts w:ascii="Microsoft YaHei" w:hAnsi="Microsoft YaHei" w:eastAsia="Microsoft YaHei"/>
        </w:rPr>
        <w:t xml:space="preserve"> 用 3–5 句话复述典范模型证明完全性的结构。</w:t>
      </w:r>
    </w:p>
    <w:p>
      <w:r>
        <w:rPr>
          <w:rFonts w:ascii="Microsoft YaHei" w:hAnsi="Microsoft YaHei" w:eastAsia="Microsoft YaHei"/>
          <w:b/>
        </w:rPr>
        <w:t>4.9</w:t>
      </w:r>
      <w:r>
        <w:rPr>
          <w:rFonts w:ascii="Microsoft YaHei" w:hAnsi="Microsoft YaHei" w:eastAsia="Microsoft YaHei"/>
        </w:rPr>
        <w:t>* 解释为什么“框架有效性”本质上涉及二阶量化。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5 组：表列法</w:t>
      </w:r>
    </w:p>
    <w:p>
      <w:r>
        <w:rPr>
          <w:rFonts w:ascii="Microsoft YaHei" w:hAnsi="Microsoft YaHei" w:eastAsia="Microsoft YaHei"/>
          <w:b/>
        </w:rPr>
        <w:t>5.1</w:t>
      </w:r>
      <w:r>
        <w:rPr>
          <w:rFonts w:ascii="Microsoft YaHei" w:hAnsi="Microsoft YaHei" w:eastAsia="Microsoft YaHei"/>
        </w:rPr>
        <w:t xml:space="preserve"> 用表列法证明 </w:t>
      </w:r>
      <w:r>
        <w:rPr>
          <w:rFonts w:ascii="Consolas" w:hAnsi="Consolas"/>
          <w:sz w:val="19"/>
        </w:rPr>
        <w:t>□(p → q) → (□p → □q)</w:t>
      </w:r>
      <w:r>
        <w:rPr>
          <w:rFonts w:ascii="Microsoft YaHei" w:hAnsi="Microsoft YaHei" w:eastAsia="Microsoft YaHei"/>
        </w:rPr>
        <w:t xml:space="preserve"> 在 K 中有效。写出闭枝。</w:t>
      </w:r>
    </w:p>
    <w:p>
      <w:r>
        <w:rPr>
          <w:rFonts w:ascii="Microsoft YaHei" w:hAnsi="Microsoft YaHei" w:eastAsia="Microsoft YaHei"/>
          <w:b/>
        </w:rPr>
        <w:t>5.2</w:t>
      </w:r>
      <w:r>
        <w:rPr>
          <w:rFonts w:ascii="Microsoft YaHei" w:hAnsi="Microsoft YaHei" w:eastAsia="Microsoft YaHei"/>
        </w:rPr>
        <w:t xml:space="preserve"> 用表列法分析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K 中；分支是否关闭？从开放枝读出反模型。</w:t>
      </w:r>
    </w:p>
    <w:p>
      <w:r>
        <w:rPr>
          <w:rFonts w:ascii="Microsoft YaHei" w:hAnsi="Microsoft YaHei" w:eastAsia="Microsoft YaHei"/>
          <w:b/>
        </w:rPr>
        <w:t>5.3</w:t>
      </w:r>
      <w:r>
        <w:rPr>
          <w:rFonts w:ascii="Microsoft YaHei" w:hAnsi="Microsoft YaHei" w:eastAsia="Microsoft YaHei"/>
        </w:rPr>
        <w:t xml:space="preserve"> 用表列法分析 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在 K 中；读出反模型。</w:t>
      </w:r>
    </w:p>
    <w:p>
      <w:r>
        <w:rPr>
          <w:rFonts w:ascii="Microsoft YaHei" w:hAnsi="Microsoft YaHei" w:eastAsia="Microsoft YaHei"/>
          <w:b/>
        </w:rPr>
        <w:t>5.4</w:t>
      </w:r>
      <w:r>
        <w:rPr>
          <w:rFonts w:ascii="Microsoft YaHei" w:hAnsi="Microsoft YaHei" w:eastAsia="Microsoft YaHei"/>
        </w:rPr>
        <w:t xml:space="preserve"> 用表列法分析 </w:t>
      </w:r>
      <w:r>
        <w:rPr>
          <w:rFonts w:ascii="Consolas" w:hAnsi="Consolas"/>
          <w:sz w:val="19"/>
        </w:rPr>
        <w:t>◇p → □◇p</w:t>
      </w:r>
      <w:r>
        <w:rPr>
          <w:rFonts w:ascii="Microsoft YaHei" w:hAnsi="Microsoft YaHei" w:eastAsia="Microsoft YaHei"/>
        </w:rPr>
        <w:t xml:space="preserve"> 在 S4 中；分支是否关闭？读出反模型。</w:t>
      </w:r>
    </w:p>
    <w:p>
      <w:r>
        <w:rPr>
          <w:rFonts w:ascii="Microsoft YaHei" w:hAnsi="Microsoft YaHei" w:eastAsia="Microsoft YaHei"/>
          <w:b/>
        </w:rPr>
        <w:t>5.5</w:t>
      </w:r>
      <w:r>
        <w:rPr>
          <w:rFonts w:ascii="Microsoft YaHei" w:hAnsi="Microsoft YaHei" w:eastAsia="Microsoft YaHei"/>
        </w:rPr>
        <w:t xml:space="preserve"> 为什么 </w:t>
      </w:r>
      <w:r>
        <w:rPr>
          <w:rFonts w:ascii="Consolas" w:hAnsi="Consolas"/>
          <w:sz w:val="19"/>
        </w:rPr>
        <w:t>F(□φ)</w:t>
      </w:r>
      <w:r>
        <w:rPr>
          <w:rFonts w:ascii="Microsoft YaHei" w:hAnsi="Microsoft YaHei" w:eastAsia="Microsoft YaHei"/>
        </w:rPr>
        <w:t xml:space="preserve"> 必须创建一个</w:t>
      </w:r>
      <w:r>
        <w:rPr>
          <w:rFonts w:ascii="Microsoft YaHei" w:hAnsi="Microsoft YaHei" w:eastAsia="Microsoft YaHei"/>
          <w:b/>
        </w:rPr>
        <w:t>新</w:t>
      </w:r>
      <w:r>
        <w:rPr>
          <w:rFonts w:ascii="Microsoft YaHei" w:hAnsi="Microsoft YaHei" w:eastAsia="Microsoft YaHei"/>
        </w:rPr>
        <w:t>世界？如果复用旧世界会怎样？</w:t>
      </w:r>
    </w:p>
    <w:p>
      <w:r>
        <w:rPr>
          <w:rFonts w:ascii="Microsoft YaHei" w:hAnsi="Microsoft YaHei" w:eastAsia="Microsoft YaHei"/>
          <w:b/>
        </w:rPr>
        <w:t>5.6</w:t>
      </w:r>
      <w:r>
        <w:rPr>
          <w:rFonts w:ascii="Microsoft YaHei" w:hAnsi="Microsoft YaHei" w:eastAsia="Microsoft YaHei"/>
        </w:rPr>
        <w:t xml:space="preserve"> 为什么 </w:t>
      </w:r>
      <w:r>
        <w:rPr>
          <w:rFonts w:ascii="Consolas" w:hAnsi="Consolas"/>
          <w:sz w:val="19"/>
        </w:rPr>
        <w:t>T(□φ)</w:t>
      </w:r>
      <w:r>
        <w:rPr>
          <w:rFonts w:ascii="Microsoft YaHei" w:hAnsi="Microsoft YaHei" w:eastAsia="Microsoft YaHei"/>
        </w:rPr>
        <w:t xml:space="preserve"> 在没有可及世界时什么也不做？</w:t>
      </w:r>
    </w:p>
    <w:p>
      <w:r>
        <w:rPr>
          <w:rFonts w:ascii="Microsoft YaHei" w:hAnsi="Microsoft YaHei" w:eastAsia="Microsoft YaHei"/>
          <w:b/>
        </w:rPr>
        <w:t>5.7</w:t>
      </w:r>
      <w:r>
        <w:rPr>
          <w:rFonts w:ascii="Microsoft YaHei" w:hAnsi="Microsoft YaHei" w:eastAsia="Microsoft YaHei"/>
        </w:rPr>
        <w:t>* 说明表列法在 K 中可能不终止，以及“阻塞”如何解决。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6 组：应用</w:t>
      </w:r>
    </w:p>
    <w:p>
      <w:r>
        <w:rPr>
          <w:rFonts w:ascii="Microsoft YaHei" w:hAnsi="Microsoft YaHei" w:eastAsia="Microsoft YaHei"/>
          <w:b/>
        </w:rPr>
        <w:t>6.1</w:t>
      </w:r>
      <w:r>
        <w:rPr>
          <w:rFonts w:ascii="Microsoft YaHei" w:hAnsi="Microsoft YaHei" w:eastAsia="Microsoft YaHei"/>
        </w:rPr>
        <w:t xml:space="preserve"> 两世界认知模型：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</w:t>
        <w:br/>
        <w:t>R_a = {(0,0), (0,1), (1,0), (1,1)}</w:t>
        <w:br/>
        <w:t>p 在 0 真，在 1 假</w:t>
      </w:r>
    </w:p>
    <w:p>
      <w:r>
        <w:rPr>
          <w:rFonts w:ascii="Microsoft YaHei" w:hAnsi="Microsoft YaHei" w:eastAsia="Microsoft YaHei"/>
        </w:rPr>
        <w:t>在 0 上计算：</w:t>
      </w:r>
    </w:p>
    <w:p>
      <w:pPr>
        <w:pStyle w:val="ListBullet"/>
      </w:pPr>
      <w:r>
        <w:rPr>
          <w:rFonts w:ascii="Consolas" w:hAnsi="Consolas"/>
          <w:sz w:val="19"/>
        </w:rPr>
        <w:t>K_a p</w:t>
      </w:r>
    </w:p>
    <w:p>
      <w:pPr>
        <w:pStyle w:val="ListBullet"/>
      </w:pPr>
      <w:r>
        <w:rPr>
          <w:rFonts w:ascii="Consolas" w:hAnsi="Consolas"/>
          <w:sz w:val="19"/>
        </w:rPr>
        <w:t>K_a ¬p</w:t>
      </w:r>
    </w:p>
    <w:p>
      <w:pPr>
        <w:pStyle w:val="ListBullet"/>
      </w:pPr>
      <w:r>
        <w:rPr>
          <w:rFonts w:ascii="Consolas" w:hAnsi="Consolas"/>
          <w:sz w:val="19"/>
        </w:rPr>
        <w:t>¬K_a p ∧ ¬K_a ¬p</w:t>
      </w:r>
    </w:p>
    <w:p>
      <w:pPr>
        <w:pStyle w:val="ListBullet"/>
      </w:pPr>
      <w:r>
        <w:rPr>
          <w:rFonts w:ascii="Consolas" w:hAnsi="Consolas"/>
          <w:sz w:val="19"/>
        </w:rPr>
        <w:t>K_a (p ∨ ¬p)</w:t>
      </w:r>
    </w:p>
    <w:p>
      <w:r>
        <w:rPr>
          <w:rFonts w:ascii="Microsoft YaHei" w:hAnsi="Microsoft YaHei" w:eastAsia="Microsoft YaHei"/>
          <w:b/>
        </w:rPr>
        <w:t>6.2</w:t>
      </w:r>
      <w:r>
        <w:rPr>
          <w:rFonts w:ascii="Microsoft YaHei" w:hAnsi="Microsoft YaHei" w:eastAsia="Microsoft YaHei"/>
        </w:rPr>
        <w:t xml:space="preserve"> 翻译：</w:t>
      </w:r>
    </w:p>
    <w:p>
      <w:pPr>
        <w:pStyle w:val="ListBullet"/>
      </w:pPr>
      <w:r>
        <w:rPr>
          <w:rFonts w:ascii="Microsoft YaHei" w:hAnsi="Microsoft YaHei" w:eastAsia="Microsoft YaHei"/>
        </w:rPr>
        <w:t>(a) “Alice 知道 Bob 知道 P。”</w:t>
      </w:r>
    </w:p>
    <w:p>
      <w:pPr>
        <w:pStyle w:val="ListBullet"/>
      </w:pPr>
      <w:r>
        <w:rPr>
          <w:rFonts w:ascii="Microsoft YaHei" w:hAnsi="Microsoft YaHei" w:eastAsia="Microsoft YaHei"/>
        </w:rPr>
        <w:t>(b) “Bob 不知道 Alice 知道 P。”</w:t>
      </w:r>
    </w:p>
    <w:p>
      <w:pPr>
        <w:pStyle w:val="ListBullet"/>
      </w:pPr>
      <w:r>
        <w:rPr>
          <w:rFonts w:ascii="Microsoft YaHei" w:hAnsi="Microsoft YaHei" w:eastAsia="Microsoft YaHei"/>
        </w:rPr>
        <w:t>(c) “Alice 知道 P，但 Bob 不知道 P。”</w:t>
      </w:r>
    </w:p>
    <w:p>
      <w:r>
        <w:rPr>
          <w:rFonts w:ascii="Microsoft YaHei" w:hAnsi="Microsoft YaHei" w:eastAsia="Microsoft YaHei"/>
          <w:b/>
        </w:rPr>
        <w:t>6.3</w:t>
      </w:r>
      <w:r>
        <w:rPr>
          <w:rFonts w:ascii="Microsoft YaHei" w:hAnsi="Microsoft YaHei" w:eastAsia="Microsoft YaHei"/>
        </w:rPr>
        <w:t xml:space="preserve"> 在 6.1 的模型中公开宣布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后，还剩哪些世界？</w:t>
      </w:r>
      <w:r>
        <w:rPr>
          <w:rFonts w:ascii="Consolas" w:hAnsi="Consolas"/>
          <w:sz w:val="19"/>
        </w:rPr>
        <w:t>K_a p</w:t>
      </w:r>
      <w:r>
        <w:rPr>
          <w:rFonts w:ascii="Microsoft YaHei" w:hAnsi="Microsoft YaHei" w:eastAsia="Microsoft YaHei"/>
        </w:rPr>
        <w:t xml:space="preserve"> 在 0 上是否成立？解释原因。</w:t>
      </w:r>
    </w:p>
    <w:p>
      <w:r>
        <w:rPr>
          <w:rFonts w:ascii="Microsoft YaHei" w:hAnsi="Microsoft YaHei" w:eastAsia="Microsoft YaHei"/>
          <w:b/>
        </w:rPr>
        <w:t>6.4</w:t>
      </w:r>
      <w:r>
        <w:rPr>
          <w:rFonts w:ascii="Microsoft YaHei" w:hAnsi="Microsoft YaHei" w:eastAsia="Microsoft YaHei"/>
        </w:rPr>
        <w:t xml:space="preserve"> 时间逻辑翻译：</w:t>
      </w:r>
    </w:p>
    <w:p>
      <w:pPr>
        <w:pStyle w:val="ListBullet"/>
      </w:pPr>
      <w:r>
        <w:rPr>
          <w:rFonts w:ascii="Microsoft YaHei" w:hAnsi="Microsoft YaHei" w:eastAsia="Microsoft YaHei"/>
        </w:rPr>
        <w:t>(a) “p 将一直成立，直到 q 发生。”</w:t>
      </w:r>
    </w:p>
    <w:p>
      <w:pPr>
        <w:pStyle w:val="ListBullet"/>
      </w:pPr>
      <w:r>
        <w:rPr>
          <w:rFonts w:ascii="Microsoft YaHei" w:hAnsi="Microsoft YaHei" w:eastAsia="Microsoft YaHei"/>
        </w:rPr>
        <w:t>(b) “q 最终会发生。”</w:t>
      </w:r>
    </w:p>
    <w:p>
      <w:pPr>
        <w:pStyle w:val="ListBullet"/>
      </w:pPr>
      <w:r>
        <w:rPr>
          <w:rFonts w:ascii="Microsoft YaHei" w:hAnsi="Microsoft YaHei" w:eastAsia="Microsoft YaHei"/>
        </w:rPr>
        <w:t>(c) “q 永远不会发生。”</w:t>
      </w:r>
    </w:p>
    <w:p>
      <w:r>
        <w:rPr>
          <w:rFonts w:ascii="Microsoft YaHei" w:hAnsi="Microsoft YaHei" w:eastAsia="Microsoft YaHei"/>
          <w:b/>
        </w:rPr>
        <w:t>6.5</w:t>
      </w:r>
      <w:r>
        <w:rPr>
          <w:rFonts w:ascii="Microsoft YaHei" w:hAnsi="Microsoft YaHei" w:eastAsia="Microsoft YaHei"/>
        </w:rPr>
        <w:t xml:space="preserve"> 道义逻辑翻译：</w:t>
      </w:r>
    </w:p>
    <w:p>
      <w:pPr>
        <w:pStyle w:val="ListBullet"/>
      </w:pPr>
      <w:r>
        <w:rPr>
          <w:rFonts w:ascii="Microsoft YaHei" w:hAnsi="Microsoft YaHei" w:eastAsia="Microsoft YaHei"/>
        </w:rPr>
        <w:t>(a) “p 是义务，q 是禁止的。”</w:t>
      </w:r>
    </w:p>
    <w:p>
      <w:pPr>
        <w:pStyle w:val="ListBullet"/>
      </w:pPr>
      <w:r>
        <w:rPr>
          <w:rFonts w:ascii="Microsoft YaHei" w:hAnsi="Microsoft YaHei" w:eastAsia="Microsoft YaHei"/>
        </w:rPr>
        <w:t>(b) “如果 p 是义务，那么 p 是允许的。”（用 D 公理）</w:t>
      </w:r>
    </w:p>
    <w:p>
      <w:r>
        <w:rPr>
          <w:rFonts w:ascii="Microsoft YaHei" w:hAnsi="Microsoft YaHei" w:eastAsia="Microsoft YaHei"/>
          <w:b/>
        </w:rPr>
        <w:t>6.6</w:t>
      </w:r>
      <w:r>
        <w:rPr>
          <w:rFonts w:ascii="Microsoft YaHei" w:hAnsi="Microsoft YaHei" w:eastAsia="Microsoft YaHei"/>
        </w:rPr>
        <w:t xml:space="preserve"> 为下列应用选择系统并说明理由：</w:t>
      </w:r>
    </w:p>
    <w:p>
      <w:pPr>
        <w:pStyle w:val="ListBullet"/>
      </w:pPr>
      <w:r>
        <w:rPr>
          <w:rFonts w:ascii="Microsoft YaHei" w:hAnsi="Microsoft YaHei" w:eastAsia="Microsoft YaHei"/>
        </w:rPr>
        <w:t>知识</w:t>
      </w:r>
    </w:p>
    <w:p>
      <w:pPr>
        <w:pStyle w:val="ListBullet"/>
      </w:pPr>
      <w:r>
        <w:rPr>
          <w:rFonts w:ascii="Microsoft YaHei" w:hAnsi="Microsoft YaHei" w:eastAsia="Microsoft YaHei"/>
        </w:rPr>
        <w:t>信念</w:t>
      </w:r>
    </w:p>
    <w:p>
      <w:pPr>
        <w:pStyle w:val="ListBullet"/>
      </w:pPr>
      <w:r>
        <w:rPr>
          <w:rFonts w:ascii="Microsoft YaHei" w:hAnsi="Microsoft YaHei" w:eastAsia="Microsoft YaHei"/>
        </w:rPr>
        <w:t>义务</w:t>
      </w:r>
    </w:p>
    <w:p>
      <w:pPr>
        <w:pStyle w:val="ListBullet"/>
      </w:pPr>
      <w:r>
        <w:rPr>
          <w:rFonts w:ascii="Microsoft YaHei" w:hAnsi="Microsoft YaHei" w:eastAsia="Microsoft YaHei"/>
        </w:rPr>
        <w:t>包含现在的将来</w:t>
      </w:r>
    </w:p>
    <w:p>
      <w:r>
        <w:rPr>
          <w:rFonts w:ascii="Microsoft YaHei" w:hAnsi="Microsoft YaHei" w:eastAsia="Microsoft YaHei"/>
          <w:b/>
        </w:rPr>
        <w:t>6.7</w:t>
      </w:r>
      <w:r>
        <w:rPr>
          <w:rFonts w:ascii="Microsoft YaHei" w:hAnsi="Microsoft YaHei" w:eastAsia="Microsoft YaHei"/>
        </w:rPr>
        <w:t>* 用两句话解释“泥巴孩子”谜题中公开公告的作用。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864"/>
        </w:rPr>
        <w:t>模态逻辑六讲：参考答案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建模题往往没有唯一答案；下面给出一种合理形式化，并说明理由。</w:t>
      </w:r>
    </w:p>
    <w:p>
      <w:pPr>
        <w:ind w:left="567" w:right="283"/>
      </w:pPr>
      <w:r>
        <w:rPr>
          <w:rFonts w:ascii="Microsoft YaHei" w:hAnsi="Microsoft YaHei" w:eastAsia="Microsoft YaHei"/>
          <w:i/>
          <w:color w:val="595959"/>
        </w:rPr>
        <w:t>证明题给出的是 Hilbert 风格或语义论证，不一定唯一。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1 组</w:t>
      </w:r>
    </w:p>
    <w:p>
      <w:r>
        <w:rPr>
          <w:rFonts w:ascii="Microsoft YaHei" w:hAnsi="Microsoft YaHei" w:eastAsia="Microsoft YaHei"/>
          <w:b/>
        </w:rPr>
        <w:t>1.1</w:t>
      </w:r>
    </w:p>
    <w:p>
      <w:pPr>
        <w:pStyle w:val="ListBullet"/>
      </w:pPr>
      <w:r>
        <w:rPr>
          <w:rFonts w:ascii="Microsoft YaHei" w:hAnsi="Microsoft YaHei" w:eastAsia="Microsoft YaHei"/>
        </w:rPr>
        <w:t>主联结词：</w:t>
      </w:r>
      <w:r>
        <w:rPr>
          <w:rFonts w:ascii="Consolas" w:hAnsi="Consolas"/>
          <w:sz w:val="19"/>
        </w:rPr>
        <w:t>↔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原子命题：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9"/>
        </w:rPr>
        <w:t>q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Unicode：</w:t>
      </w:r>
      <w:r>
        <w:rPr>
          <w:rFonts w:ascii="Consolas" w:hAnsi="Consolas"/>
          <w:sz w:val="19"/>
        </w:rPr>
        <w:t>□(p → q) ↔ (◇¬p ∨ □q)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1.2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(a) </w:t>
      </w:r>
      <w:r>
        <w:rPr>
          <w:rFonts w:ascii="Consolas" w:hAnsi="Consolas"/>
          <w:sz w:val="19"/>
        </w:rPr>
        <w:t>□p ∨ □q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(b) </w:t>
      </w:r>
      <w:r>
        <w:rPr>
          <w:rFonts w:ascii="Consolas" w:hAnsi="Consolas"/>
          <w:sz w:val="19"/>
        </w:rPr>
        <w:t>□(p ∨ q)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(c) </w:t>
      </w:r>
      <w:r>
        <w:rPr>
          <w:rFonts w:ascii="Consolas" w:hAnsi="Consolas"/>
          <w:sz w:val="19"/>
        </w:rPr>
        <w:t>◇p ∧ ◇q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(d) </w:t>
      </w:r>
      <w:r>
        <w:rPr>
          <w:rFonts w:ascii="Consolas" w:hAnsi="Consolas"/>
          <w:sz w:val="19"/>
        </w:rPr>
        <w:t>◇(p ∧ q)</w:t>
      </w:r>
    </w:p>
    <w:p>
      <w:r>
        <w:rPr>
          <w:rFonts w:ascii="Microsoft YaHei" w:hAnsi="Microsoft YaHei" w:eastAsia="Microsoft YaHei"/>
        </w:rPr>
        <w:t>差别：</w:t>
      </w:r>
    </w:p>
    <w:p>
      <w:pPr>
        <w:pStyle w:val="ListBullet"/>
      </w:pPr>
      <w:r>
        <w:rPr>
          <w:rFonts w:ascii="Microsoft YaHei" w:hAnsi="Microsoft YaHei" w:eastAsia="Microsoft YaHei"/>
        </w:rPr>
        <w:t>(a) 要求“p 必然”或“q 必然”至少一个成立，强。</w:t>
      </w:r>
    </w:p>
    <w:p>
      <w:pPr>
        <w:pStyle w:val="ListBullet"/>
      </w:pPr>
      <w:r>
        <w:rPr>
          <w:rFonts w:ascii="Microsoft YaHei" w:hAnsi="Microsoft YaHei" w:eastAsia="Microsoft YaHei"/>
        </w:rPr>
        <w:t>(b) 只要求在每个可及世界至少一个成立；可能 p 在一个世界必然、q 在另一个世界必然，而没有任何一个单独必然。因此 (b) 比 (a) 弱。</w:t>
      </w:r>
    </w:p>
    <w:p>
      <w:pPr>
        <w:pStyle w:val="ListBullet"/>
      </w:pPr>
      <w:r>
        <w:rPr>
          <w:rFonts w:ascii="Microsoft YaHei" w:hAnsi="Microsoft YaHei" w:eastAsia="Microsoft YaHei"/>
        </w:rPr>
        <w:t>(c) 允许 p 和 q 分别在</w:t>
      </w:r>
      <w:r>
        <w:rPr>
          <w:rFonts w:ascii="Microsoft YaHei" w:hAnsi="Microsoft YaHei" w:eastAsia="Microsoft YaHei"/>
          <w:b/>
        </w:rPr>
        <w:t>不同</w:t>
      </w:r>
      <w:r>
        <w:rPr>
          <w:rFonts w:ascii="Microsoft YaHei" w:hAnsi="Microsoft YaHei" w:eastAsia="Microsoft YaHei"/>
        </w:rPr>
        <w:t>的可及世界可能。</w:t>
      </w:r>
    </w:p>
    <w:p>
      <w:pPr>
        <w:pStyle w:val="ListBullet"/>
      </w:pPr>
      <w:r>
        <w:rPr>
          <w:rFonts w:ascii="Microsoft YaHei" w:hAnsi="Microsoft YaHei" w:eastAsia="Microsoft YaHei"/>
        </w:rPr>
        <w:t>(d) 要求同一个可及世界同时满足 p 和 q，强于 (c)。</w:t>
      </w:r>
    </w:p>
    <w:p>
      <w:r>
        <w:rPr>
          <w:rFonts w:ascii="Microsoft YaHei" w:hAnsi="Microsoft YaHei" w:eastAsia="Microsoft YaHei"/>
          <w:b/>
        </w:rPr>
        <w:t>1.3</w:t>
      </w:r>
    </w:p>
    <w:p>
      <w:pPr>
        <w:pStyle w:val="ListBullet"/>
      </w:pPr>
      <w:r>
        <w:rPr>
          <w:rFonts w:ascii="Consolas" w:hAnsi="Consolas"/>
          <w:sz w:val="19"/>
        </w:rPr>
        <w:t>r → □w</w:t>
      </w:r>
      <w:r>
        <w:rPr>
          <w:rFonts w:ascii="Microsoft YaHei" w:hAnsi="Microsoft YaHei" w:eastAsia="Microsoft YaHei"/>
        </w:rPr>
        <w:t>：如果当前世界下雨，那么在当前世界“地湿”是必然的。</w:t>
      </w:r>
    </w:p>
    <w:p>
      <w:pPr>
        <w:pStyle w:val="ListBullet"/>
      </w:pPr>
      <w:r>
        <w:rPr>
          <w:rFonts w:ascii="Consolas" w:hAnsi="Consolas"/>
          <w:sz w:val="19"/>
        </w:rPr>
        <w:t>□(r → w)</w:t>
      </w:r>
      <w:r>
        <w:rPr>
          <w:rFonts w:ascii="Microsoft YaHei" w:hAnsi="Microsoft YaHei" w:eastAsia="Microsoft YaHei"/>
        </w:rPr>
        <w:t>：在所有可及世界里，只要下雨，地就湿；它表达的是一条“规律”。</w:t>
      </w:r>
    </w:p>
    <w:p>
      <w:r>
        <w:rPr>
          <w:rFonts w:ascii="Microsoft YaHei" w:hAnsi="Microsoft YaHei" w:eastAsia="Microsoft YaHei"/>
        </w:rPr>
        <w:t>二者一般</w:t>
      </w:r>
      <w:r>
        <w:rPr>
          <w:rFonts w:ascii="Microsoft YaHei" w:hAnsi="Microsoft YaHei" w:eastAsia="Microsoft YaHei"/>
          <w:b/>
        </w:rPr>
        <w:t>不可比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r → □w</w:t>
      </w:r>
      <w:r>
        <w:rPr>
          <w:rFonts w:ascii="Microsoft YaHei" w:hAnsi="Microsoft YaHei" w:eastAsia="Microsoft YaHei"/>
        </w:rPr>
        <w:t xml:space="preserve"> 真而 </w:t>
      </w:r>
      <w:r>
        <w:rPr>
          <w:rFonts w:ascii="Consolas" w:hAnsi="Consolas"/>
          <w:sz w:val="19"/>
        </w:rPr>
        <w:t>□(r → w)</w:t>
      </w:r>
      <w:r>
        <w:rPr>
          <w:rFonts w:ascii="Microsoft YaHei" w:hAnsi="Microsoft YaHei" w:eastAsia="Microsoft YaHei"/>
        </w:rPr>
        <w:t xml:space="preserve"> 假：当前世界不下雨，但某个可及世界下雨且地不湿。</w:t>
      </w:r>
    </w:p>
    <w:p>
      <w:pPr>
        <w:pStyle w:val="ListBullet"/>
      </w:pPr>
      <w:r>
        <w:rPr>
          <w:rFonts w:ascii="Consolas" w:hAnsi="Consolas"/>
          <w:sz w:val="19"/>
        </w:rPr>
        <w:t>□(r → w)</w:t>
      </w:r>
      <w:r>
        <w:rPr>
          <w:rFonts w:ascii="Microsoft YaHei" w:hAnsi="Microsoft YaHei" w:eastAsia="Microsoft YaHei"/>
        </w:rPr>
        <w:t xml:space="preserve"> 真而 </w:t>
      </w:r>
      <w:r>
        <w:rPr>
          <w:rFonts w:ascii="Consolas" w:hAnsi="Consolas"/>
          <w:sz w:val="19"/>
        </w:rPr>
        <w:t>r → □w</w:t>
      </w:r>
      <w:r>
        <w:rPr>
          <w:rFonts w:ascii="Microsoft YaHei" w:hAnsi="Microsoft YaHei" w:eastAsia="Microsoft YaHei"/>
        </w:rPr>
        <w:t xml:space="preserve"> 假：当前世界下雨且地不湿，但所有可及世界都不下雨（于是 </w:t>
      </w:r>
      <w:r>
        <w:rPr>
          <w:rFonts w:ascii="Consolas" w:hAnsi="Consolas"/>
          <w:sz w:val="19"/>
        </w:rPr>
        <w:t>r → w</w:t>
      </w:r>
      <w:r>
        <w:rPr>
          <w:rFonts w:ascii="Microsoft YaHei" w:hAnsi="Microsoft YaHei" w:eastAsia="Microsoft YaHei"/>
        </w:rPr>
        <w:t xml:space="preserve"> 空真）。</w:t>
      </w:r>
    </w:p>
    <w:p>
      <w:r>
        <w:rPr>
          <w:rFonts w:ascii="Microsoft YaHei" w:hAnsi="Microsoft YaHei" w:eastAsia="Microsoft YaHei"/>
        </w:rPr>
        <w:t>只有在额外假设（例如当前世界可及自身、且“地湿”的必然性在可及世界间保持）下，才会有更强的联系。</w:t>
      </w:r>
    </w:p>
    <w:p>
      <w:r>
        <w:rPr>
          <w:rFonts w:ascii="Microsoft YaHei" w:hAnsi="Microsoft YaHei" w:eastAsia="Microsoft YaHei"/>
          <w:b/>
        </w:rPr>
        <w:t>1.4</w:t>
      </w:r>
    </w:p>
    <w:p>
      <w:r>
        <w:rPr>
          <w:rFonts w:ascii="Consolas" w:hAnsi="Consolas"/>
          <w:sz w:val="19"/>
        </w:rPr>
        <w:t>M, w ⊨ ◇p</w:t>
      </w:r>
      <w:r>
        <w:rPr>
          <w:rFonts w:ascii="Microsoft YaHei" w:hAnsi="Microsoft YaHei" w:eastAsia="Microsoft YaHei"/>
        </w:rPr>
        <w:t xml:space="preserve"> 当且仅当存在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使得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M, v ⊨ p</w:t>
      </w:r>
      <w:r>
        <w:rPr>
          <w:rFonts w:ascii="Microsoft YaHei" w:hAnsi="Microsoft YaHei" w:eastAsia="Microsoft YaHei"/>
        </w:rPr>
        <w:t xml:space="preserve">。 </w:t>
      </w:r>
      <w:r>
        <w:rPr>
          <w:rFonts w:ascii="Consolas" w:hAnsi="Consolas"/>
          <w:sz w:val="19"/>
        </w:rPr>
        <w:t>M, w ⊨ ¬□¬p</w:t>
      </w:r>
      <w:r>
        <w:rPr>
          <w:rFonts w:ascii="Microsoft YaHei" w:hAnsi="Microsoft YaHei" w:eastAsia="Microsoft YaHei"/>
        </w:rPr>
        <w:t xml:space="preserve"> 当且仅当并非“对所有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，若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则 </w:t>
      </w:r>
      <w:r>
        <w:rPr>
          <w:rFonts w:ascii="Consolas" w:hAnsi="Consolas"/>
          <w:sz w:val="19"/>
        </w:rPr>
        <w:t>M, v ⊨ ¬p</w:t>
      </w:r>
      <w:r>
        <w:rPr>
          <w:rFonts w:ascii="Microsoft YaHei" w:hAnsi="Microsoft YaHei" w:eastAsia="Microsoft YaHei"/>
        </w:rPr>
        <w:t xml:space="preserve">”，即存在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使得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M, v ⊭ ¬p</w:t>
      </w:r>
      <w:r>
        <w:rPr>
          <w:rFonts w:ascii="Microsoft YaHei" w:hAnsi="Microsoft YaHei" w:eastAsia="Microsoft YaHei"/>
        </w:rPr>
        <w:t xml:space="preserve">，即 </w:t>
      </w:r>
      <w:r>
        <w:rPr>
          <w:rFonts w:ascii="Consolas" w:hAnsi="Consolas"/>
          <w:sz w:val="19"/>
        </w:rPr>
        <w:t>M, v ⊨ p</w:t>
      </w:r>
      <w:r>
        <w:rPr>
          <w:rFonts w:ascii="Microsoft YaHei" w:hAnsi="Microsoft YaHei" w:eastAsia="Microsoft YaHei"/>
        </w:rPr>
        <w:t>。两者定义相同。</w:t>
      </w:r>
    </w:p>
    <w:p>
      <w:r>
        <w:rPr>
          <w:rFonts w:ascii="Microsoft YaHei" w:hAnsi="Microsoft YaHei" w:eastAsia="Microsoft YaHei"/>
          <w:b/>
        </w:rPr>
        <w:t>1.5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(a) </w:t>
      </w:r>
      <w:r>
        <w:rPr>
          <w:rFonts w:ascii="Consolas" w:hAnsi="Consolas"/>
          <w:sz w:val="19"/>
        </w:rPr>
        <w:t>K_a P ∧ ¬K_a 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(b) </w:t>
      </w:r>
      <w:r>
        <w:rPr>
          <w:rFonts w:ascii="Consolas" w:hAnsi="Consolas"/>
          <w:sz w:val="19"/>
        </w:rPr>
        <w:t>K_a P ∧ ¬□Q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(c) </w:t>
      </w:r>
      <w:r>
        <w:rPr>
          <w:rFonts w:ascii="Consolas" w:hAnsi="Consolas"/>
          <w:sz w:val="19"/>
        </w:rPr>
        <w:t>¬K_a K_b P ∧ ¬K_a ¬K_b P</w:t>
      </w:r>
      <w:r>
        <w:rPr>
          <w:rFonts w:ascii="Microsoft YaHei" w:hAnsi="Microsoft YaHei" w:eastAsia="Microsoft YaHei"/>
        </w:rPr>
        <w:t>（Alice 既不知道 Bob 知道 P，也不知道 Bob 不知道 P）</w:t>
      </w:r>
    </w:p>
    <w:p>
      <w:r>
        <w:rPr>
          <w:rFonts w:ascii="Microsoft YaHei" w:hAnsi="Microsoft YaHei" w:eastAsia="Microsoft YaHei"/>
          <w:b/>
        </w:rPr>
        <w:t>1.6</w:t>
      </w:r>
    </w:p>
    <w:p>
      <w:pPr>
        <w:pStyle w:val="ListBullet"/>
      </w:pPr>
      <w:r>
        <w:rPr>
          <w:rFonts w:ascii="Consolas" w:hAnsi="Consolas"/>
          <w:sz w:val="19"/>
        </w:rPr>
        <w:t>□(p → q)</w:t>
      </w:r>
      <w:r>
        <w:rPr>
          <w:rFonts w:ascii="Microsoft YaHei" w:hAnsi="Microsoft YaHei" w:eastAsia="Microsoft YaHei"/>
        </w:rPr>
        <w:t>：合法。</w:t>
      </w:r>
    </w:p>
    <w:p>
      <w:pPr>
        <w:pStyle w:val="ListBullet"/>
      </w:pPr>
      <w:r>
        <w:rPr>
          <w:rFonts w:ascii="Consolas" w:hAnsi="Consolas"/>
          <w:sz w:val="19"/>
        </w:rPr>
        <w:t>□p → q</w:t>
      </w:r>
      <w:r>
        <w:rPr>
          <w:rFonts w:ascii="Microsoft YaHei" w:hAnsi="Microsoft YaHei" w:eastAsia="Microsoft YaHei"/>
        </w:rPr>
        <w:t>：合法。</w:t>
      </w:r>
    </w:p>
    <w:p>
      <w:pPr>
        <w:pStyle w:val="ListBullet"/>
      </w:pPr>
      <w:r>
        <w:rPr>
          <w:rFonts w:ascii="Consolas" w:hAnsi="Consolas"/>
          <w:sz w:val="19"/>
        </w:rPr>
        <w:t>p □ q</w:t>
      </w:r>
      <w:r>
        <w:rPr>
          <w:rFonts w:ascii="Microsoft YaHei" w:hAnsi="Microsoft YaHei" w:eastAsia="Microsoft YaHei"/>
        </w:rPr>
        <w:t>：不合法；</w:t>
      </w:r>
      <w:r>
        <w:rPr>
          <w:rFonts w:ascii="Consolas" w:hAnsi="Consolas"/>
          <w:sz w:val="19"/>
        </w:rPr>
        <w:t>□</w:t>
      </w:r>
      <w:r>
        <w:rPr>
          <w:rFonts w:ascii="Microsoft YaHei" w:hAnsi="Microsoft YaHei" w:eastAsia="Microsoft YaHei"/>
        </w:rPr>
        <w:t xml:space="preserve"> 是一元前缀算子，不能放在两个公式中间。</w:t>
      </w:r>
    </w:p>
    <w:p>
      <w:pPr>
        <w:pStyle w:val="ListBullet"/>
      </w:pPr>
      <w:r>
        <w:rPr>
          <w:rFonts w:ascii="Consolas" w:hAnsi="Consolas"/>
          <w:sz w:val="19"/>
        </w:rPr>
        <w:t>◇(p ∧ □q)</w:t>
      </w:r>
      <w:r>
        <w:rPr>
          <w:rFonts w:ascii="Microsoft YaHei" w:hAnsi="Microsoft YaHei" w:eastAsia="Microsoft YaHei"/>
        </w:rPr>
        <w:t>：合法。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2 组</w:t>
      </w:r>
    </w:p>
    <w:p>
      <w:r>
        <w:rPr>
          <w:rFonts w:ascii="Microsoft YaHei" w:hAnsi="Microsoft YaHei" w:eastAsia="Microsoft YaHei"/>
          <w:b/>
        </w:rPr>
        <w:t>2.1</w:t>
      </w:r>
    </w:p>
    <w:p>
      <w:pPr>
        <w:pStyle w:val="ListBullet"/>
      </w:pP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>：真（0 看到 1，p 在 1 真）。</w:t>
      </w:r>
    </w:p>
    <w:p>
      <w:pPr>
        <w:pStyle w:val="ListBullet"/>
      </w:pP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>：真（0 只看到 1，p 在 1 真）。</w:t>
      </w:r>
    </w:p>
    <w:p>
      <w:pPr>
        <w:pStyle w:val="ListBullet"/>
      </w:pPr>
      <w:r>
        <w:rPr>
          <w:rFonts w:ascii="Consolas" w:hAnsi="Consolas"/>
          <w:sz w:val="19"/>
        </w:rPr>
        <w:t>□q</w:t>
      </w:r>
      <w:r>
        <w:rPr>
          <w:rFonts w:ascii="Microsoft YaHei" w:hAnsi="Microsoft YaHei" w:eastAsia="Microsoft YaHei"/>
        </w:rPr>
        <w:t>：假（1 上 q 假）。</w:t>
      </w:r>
    </w:p>
    <w:p>
      <w:pPr>
        <w:pStyle w:val="ListBullet"/>
      </w:pPr>
      <w:r>
        <w:rPr>
          <w:rFonts w:ascii="Consolas" w:hAnsi="Consolas"/>
          <w:sz w:val="19"/>
        </w:rPr>
        <w:t>◇q</w:t>
      </w:r>
      <w:r>
        <w:rPr>
          <w:rFonts w:ascii="Microsoft YaHei" w:hAnsi="Microsoft YaHei" w:eastAsia="Microsoft YaHei"/>
        </w:rPr>
        <w:t>：假（0 只看到 1，q 在 1 假）。</w:t>
      </w:r>
    </w:p>
    <w:p>
      <w:pPr>
        <w:pStyle w:val="ListBullet"/>
      </w:pPr>
      <w:r>
        <w:rPr>
          <w:rFonts w:ascii="Consolas" w:hAnsi="Consolas"/>
          <w:sz w:val="19"/>
        </w:rPr>
        <w:t>□(p ∨ q)</w:t>
      </w:r>
      <w:r>
        <w:rPr>
          <w:rFonts w:ascii="Microsoft YaHei" w:hAnsi="Microsoft YaHei" w:eastAsia="Microsoft YaHei"/>
        </w:rPr>
        <w:t>：真（1 上 p 真）。</w:t>
      </w:r>
    </w:p>
    <w:p>
      <w:pPr>
        <w:pStyle w:val="ListBullet"/>
      </w:pPr>
      <w:r>
        <w:rPr>
          <w:rFonts w:ascii="Consolas" w:hAnsi="Consolas"/>
          <w:sz w:val="19"/>
        </w:rPr>
        <w:t>◇□p</w:t>
      </w:r>
      <w:r>
        <w:rPr>
          <w:rFonts w:ascii="Microsoft YaHei" w:hAnsi="Microsoft YaHei" w:eastAsia="Microsoft YaHei"/>
        </w:rPr>
        <w:t xml:space="preserve">：真（0 看到 1；1 看到 2，p 在 2 真，所以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1 真）。</w:t>
      </w:r>
    </w:p>
    <w:p>
      <w:r>
        <w:rPr>
          <w:rFonts w:ascii="Microsoft YaHei" w:hAnsi="Microsoft YaHei" w:eastAsia="Microsoft YaHei"/>
          <w:b/>
        </w:rPr>
        <w:t>2.2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{0},  R = ∅,  p 在 0 为假</w:t>
      </w:r>
    </w:p>
    <w:p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0 空真，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0 假，所以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2.3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1},  R = {(0,1)},  p 在 0 真、在 1 假</w:t>
      </w:r>
    </w:p>
    <w:p>
      <w:r>
        <w:rPr>
          <w:rFonts w:ascii="Microsoft YaHei" w:hAnsi="Microsoft YaHei" w:eastAsia="Microsoft YaHei"/>
        </w:rPr>
        <w:t>在 0：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真；但 0 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假，所以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假。因此 </w:t>
      </w:r>
      <w:r>
        <w:rPr>
          <w:rFonts w:ascii="Consolas" w:hAnsi="Consolas"/>
          <w:sz w:val="19"/>
        </w:rPr>
        <w:t>p → □p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2.4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{0},  R = ∅,  p 在 0 为真</w:t>
      </w:r>
    </w:p>
    <w:p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空真，但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假（没有可及世界）。所以 </w:t>
      </w:r>
      <w:r>
        <w:rPr>
          <w:rFonts w:ascii="Consolas" w:hAnsi="Consolas"/>
          <w:sz w:val="19"/>
        </w:rPr>
        <w:t>□p → ◇p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2.5</w:t>
      </w:r>
    </w:p>
    <w:p>
      <w:r>
        <w:rPr>
          <w:rFonts w:ascii="Microsoft YaHei" w:hAnsi="Microsoft YaHei" w:eastAsia="Microsoft YaHei"/>
        </w:rPr>
        <w:t>只在 world 0 失败。0 看到 1，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真，所以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0 真；但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0 假，所以蕴涵假。world 1 没有可及世界，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空真，且 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在 1 真，所以蕴涵真。</w:t>
      </w:r>
    </w:p>
    <w:p>
      <w:r>
        <w:rPr>
          <w:rFonts w:ascii="Microsoft YaHei" w:hAnsi="Microsoft YaHei" w:eastAsia="Microsoft YaHei"/>
          <w:b/>
        </w:rPr>
        <w:t>2.6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1},  R = {(0,1)},  p 只在 1 为真</w:t>
      </w:r>
    </w:p>
    <w:p>
      <w:r>
        <w:rPr>
          <w:rFonts w:ascii="Microsoft YaHei" w:hAnsi="Microsoft YaHei" w:eastAsia="Microsoft YaHei"/>
        </w:rPr>
        <w:t>在 0：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真（所有可及世界都满足 p），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假。这个例子</w:t>
      </w:r>
      <w:r>
        <w:rPr>
          <w:rFonts w:ascii="Microsoft YaHei" w:hAnsi="Microsoft YaHei" w:eastAsia="Microsoft YaHei"/>
          <w:b/>
        </w:rPr>
        <w:t>不</w:t>
      </w:r>
      <w:r>
        <w:rPr>
          <w:rFonts w:ascii="Microsoft YaHei" w:hAnsi="Microsoft YaHei" w:eastAsia="Microsoft YaHei"/>
        </w:rPr>
        <w:t>依赖空可及关系；0 有一个可及世界。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3 组</w:t>
      </w:r>
    </w:p>
    <w:p>
      <w:r>
        <w:rPr>
          <w:rFonts w:ascii="Microsoft YaHei" w:hAnsi="Microsoft YaHei" w:eastAsia="Microsoft YaHei"/>
          <w:b/>
        </w:rPr>
        <w:t>3.1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p → p                       taut</w:t>
        <w:br/>
        <w:t>2. □(p → p)                    NEC 1</w:t>
      </w:r>
    </w:p>
    <w:p>
      <w:r>
        <w:rPr>
          <w:rFonts w:ascii="Microsoft YaHei" w:hAnsi="Microsoft YaHei" w:eastAsia="Microsoft YaHei"/>
          <w:b/>
        </w:rPr>
        <w:t>3.2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p → (q → p)                 taut</w:t>
        <w:br/>
        <w:t>2. □(p → (q → p))              NEC 1</w:t>
        <w:br/>
        <w:t>3. □(p → (q → p)) → (□p → □(q → p))   K</w:t>
        <w:br/>
        <w:t>4. □p → □(q → p)               MP 2,3</w:t>
      </w:r>
    </w:p>
    <w:p>
      <w:r>
        <w:rPr>
          <w:rFonts w:ascii="Microsoft YaHei" w:hAnsi="Microsoft YaHei" w:eastAsia="Microsoft YaHei"/>
          <w:b/>
        </w:rPr>
        <w:t>3.3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(p ∧ q) → p                 taut</w:t>
        <w:br/>
        <w:t>2. □((p ∧ q) → p)              NEC 1</w:t>
        <w:br/>
        <w:t>3. □((p ∧ q) → p) → (□(p ∧ q) → □p)   K</w:t>
        <w:br/>
        <w:t>4. □(p ∧ q) → □p               MP 2,3</w:t>
      </w:r>
    </w:p>
    <w:p>
      <w:r>
        <w:rPr>
          <w:rFonts w:ascii="Microsoft YaHei" w:hAnsi="Microsoft YaHei" w:eastAsia="Microsoft YaHei"/>
          <w:b/>
        </w:rPr>
        <w:t>3.4</w:t>
      </w:r>
    </w:p>
    <w:p>
      <w:r>
        <w:rPr>
          <w:rFonts w:ascii="Microsoft YaHei" w:hAnsi="Microsoft YaHei" w:eastAsia="Microsoft YaHei"/>
        </w:rPr>
        <w:t>反模型：</w:t>
      </w:r>
      <w:r>
        <w:rPr>
          <w:rFonts w:ascii="Consolas" w:hAnsi="Consolas"/>
          <w:sz w:val="19"/>
        </w:rPr>
        <w:t>W = {0}, R = ∅, p 在 0 为假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假，所以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假。由可靠性，它不可在 K 中证明。</w:t>
      </w:r>
    </w:p>
    <w:p>
      <w:r>
        <w:rPr>
          <w:rFonts w:ascii="Microsoft YaHei" w:hAnsi="Microsoft YaHei" w:eastAsia="Microsoft YaHei"/>
          <w:b/>
        </w:rPr>
        <w:t>3.5</w:t>
      </w:r>
    </w:p>
    <w:p>
      <w:pPr>
        <w:pStyle w:val="ListBullet"/>
      </w:pPr>
      <w:r>
        <w:rPr>
          <w:rFonts w:ascii="Microsoft YaHei" w:hAnsi="Microsoft YaHei" w:eastAsia="Microsoft YaHei"/>
        </w:rPr>
        <w:t>(a) 最小系统 T</w:t>
      </w:r>
    </w:p>
    <w:p>
      <w:pPr>
        <w:pStyle w:val="ListBullet"/>
      </w:pPr>
      <w:r>
        <w:rPr>
          <w:rFonts w:ascii="Microsoft YaHei" w:hAnsi="Microsoft YaHei" w:eastAsia="Microsoft YaHei"/>
        </w:rPr>
        <w:t>(b) 最小系统 S4</w:t>
      </w:r>
    </w:p>
    <w:p>
      <w:pPr>
        <w:pStyle w:val="ListBullet"/>
      </w:pPr>
      <w:r>
        <w:rPr>
          <w:rFonts w:ascii="Microsoft YaHei" w:hAnsi="Microsoft YaHei" w:eastAsia="Microsoft YaHei"/>
        </w:rPr>
        <w:t>(c) 最小系统 S5</w:t>
      </w:r>
    </w:p>
    <w:p>
      <w:r>
        <w:rPr>
          <w:rFonts w:ascii="Microsoft YaHei" w:hAnsi="Microsoft YaHei" w:eastAsia="Microsoft YaHei"/>
          <w:b/>
        </w:rPr>
        <w:t>3.6</w:t>
      </w:r>
    </w:p>
    <w:p>
      <w:r>
        <w:rPr>
          <w:rFonts w:ascii="Microsoft YaHei" w:hAnsi="Microsoft YaHei" w:eastAsia="Microsoft YaHei"/>
        </w:rPr>
        <w:t xml:space="preserve">约定 </w:t>
      </w:r>
      <w:r>
        <w:rPr>
          <w:rFonts w:ascii="Consolas" w:hAnsi="Consolas"/>
          <w:sz w:val="19"/>
        </w:rPr>
        <w:t>◇p = ¬□¬p</w:t>
      </w:r>
      <w:r>
        <w:rPr>
          <w:rFonts w:ascii="Microsoft YaHei" w:hAnsi="Microsoft YaHei" w:eastAsia="Microsoft YaHei"/>
        </w:rPr>
        <w:t>。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1. □¬p → ¬p                    T（A 取 ¬p）</w:t>
        <w:br/>
        <w:t>2. (□¬p → ¬p) → (p → ¬□¬p)     taut</w:t>
        <w:br/>
        <w:t>3. p → ¬□¬p                    MP 1,2</w:t>
      </w:r>
    </w:p>
    <w:p>
      <w:r>
        <w:rPr>
          <w:rFonts w:ascii="Microsoft YaHei" w:hAnsi="Microsoft YaHei" w:eastAsia="Microsoft YaHei"/>
          <w:b/>
        </w:rPr>
        <w:t>3.7</w:t>
      </w:r>
    </w:p>
    <w:p>
      <w:r>
        <w:rPr>
          <w:rFonts w:ascii="Microsoft YaHei" w:hAnsi="Microsoft YaHei" w:eastAsia="Microsoft YaHei"/>
        </w:rPr>
        <w:t xml:space="preserve">先用 3.3 得 </w:t>
      </w:r>
      <w:r>
        <w:rPr>
          <w:rFonts w:ascii="Consolas" w:hAnsi="Consolas"/>
          <w:sz w:val="19"/>
        </w:rPr>
        <w:t>□(p∧q) → □p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sz w:val="19"/>
        </w:rPr>
        <w:t>□(p∧q) → □q</w:t>
      </w:r>
      <w:r>
        <w:rPr>
          <w:rFonts w:ascii="Microsoft YaHei" w:hAnsi="Microsoft YaHei" w:eastAsia="Microsoft YaHei"/>
        </w:rPr>
        <w:t>。再由重言式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(□(p∧q) → □p) → ((□(p∧q) → □q) → (□(p∧q) → (□p ∧ □q)))</w:t>
      </w:r>
    </w:p>
    <w:p>
      <w:r>
        <w:rPr>
          <w:rFonts w:ascii="Microsoft YaHei" w:hAnsi="Microsoft YaHei" w:eastAsia="Microsoft YaHei"/>
        </w:rPr>
        <w:t xml:space="preserve">两次 MP 即得。完整 11 行版本见 </w:t>
      </w:r>
      <w:r>
        <w:rPr>
          <w:rFonts w:ascii="Consolas" w:hAnsi="Consolas"/>
          <w:sz w:val="19"/>
        </w:rPr>
        <w:t>code/solutions/lab05_proofs.py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4 组</w:t>
      </w:r>
    </w:p>
    <w:p>
      <w:r>
        <w:rPr>
          <w:rFonts w:ascii="Microsoft YaHei" w:hAnsi="Microsoft YaHei" w:eastAsia="Microsoft YaHei"/>
          <w:b/>
        </w:rPr>
        <w:t>4.1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自反。取任意模型和世界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。若 </w:t>
      </w:r>
      <w:r>
        <w:rPr>
          <w:rFonts w:ascii="Consolas" w:hAnsi="Consolas"/>
          <w:sz w:val="19"/>
        </w:rPr>
        <w:t>M, w ⊨ □p</w:t>
      </w:r>
      <w:r>
        <w:rPr>
          <w:rFonts w:ascii="Microsoft YaHei" w:hAnsi="Microsoft YaHei" w:eastAsia="Microsoft YaHei"/>
        </w:rPr>
        <w:t xml:space="preserve">，因为 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M, w ⊨ p</w:t>
      </w:r>
      <w:r>
        <w:rPr>
          <w:rFonts w:ascii="Microsoft YaHei" w:hAnsi="Microsoft YaHei" w:eastAsia="Microsoft YaHei"/>
        </w:rPr>
        <w:t xml:space="preserve">。因此 </w:t>
      </w:r>
      <w:r>
        <w:rPr>
          <w:rFonts w:ascii="Consolas" w:hAnsi="Consolas"/>
          <w:sz w:val="19"/>
        </w:rPr>
        <w:t>□p → 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</w:t>
      </w:r>
    </w:p>
    <w:p>
      <w:r>
        <w:rPr>
          <w:rFonts w:ascii="Microsoft YaHei" w:hAnsi="Microsoft YaHei" w:eastAsia="Microsoft YaHei"/>
          <w:b/>
        </w:rPr>
        <w:t>4.2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{0},  R = ∅,  p 在 0 为假</w:t>
      </w:r>
    </w:p>
    <w:p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4.3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传递。若 </w:t>
      </w:r>
      <w:r>
        <w:rPr>
          <w:rFonts w:ascii="Consolas" w:hAnsi="Consolas"/>
          <w:sz w:val="19"/>
        </w:rPr>
        <w:t>M, w ⊨ □p</w:t>
      </w:r>
      <w:r>
        <w:rPr>
          <w:rFonts w:ascii="Microsoft YaHei" w:hAnsi="Microsoft YaHei" w:eastAsia="Microsoft YaHei"/>
        </w:rPr>
        <w:t xml:space="preserve">，取任意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和任意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。由传递性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M, u ⊨ p</w:t>
      </w:r>
      <w:r>
        <w:rPr>
          <w:rFonts w:ascii="Microsoft YaHei" w:hAnsi="Microsoft YaHei" w:eastAsia="Microsoft YaHei"/>
        </w:rPr>
        <w:t xml:space="preserve">。因此 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真；由于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任意，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真。</w:t>
      </w:r>
    </w:p>
    <w:p>
      <w:r>
        <w:rPr>
          <w:rFonts w:ascii="Microsoft YaHei" w:hAnsi="Microsoft YaHei" w:eastAsia="Microsoft YaHei"/>
          <w:b/>
        </w:rPr>
        <w:t>4.4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1},  R = {(0,1), (1,0)},  p 只在 1 为真</w:t>
      </w:r>
    </w:p>
    <w:p>
      <w:r>
        <w:rPr>
          <w:rFonts w:ascii="Microsoft YaHei" w:hAnsi="Microsoft YaHei" w:eastAsia="Microsoft YaHei"/>
        </w:rPr>
        <w:t>这个关系不自反，因此不传递（0→1 与 1→0 要求 0→0，但缺失）。在 0：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真（1 上 p 真）；在 1：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假（1 看到 0，p 在 0 假）。所以 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0 假。</w:t>
      </w:r>
    </w:p>
    <w:p>
      <w:r>
        <w:rPr>
          <w:rFonts w:ascii="Microsoft YaHei" w:hAnsi="Microsoft YaHei" w:eastAsia="Microsoft YaHei"/>
          <w:b/>
        </w:rPr>
        <w:t>4.5</w:t>
      </w:r>
    </w:p>
    <w:p>
      <w:r>
        <w:rPr>
          <w:rFonts w:ascii="Microsoft YaHei" w:hAnsi="Microsoft YaHei" w:eastAsia="Microsoft YaHei"/>
        </w:rPr>
        <w:t xml:space="preserve">设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欧几里得。若 </w:t>
      </w:r>
      <w:r>
        <w:rPr>
          <w:rFonts w:ascii="Consolas" w:hAnsi="Consolas"/>
          <w:sz w:val="19"/>
        </w:rPr>
        <w:t>M, w ⊨ ◇p</w:t>
      </w:r>
      <w:r>
        <w:rPr>
          <w:rFonts w:ascii="Microsoft YaHei" w:hAnsi="Microsoft YaHei" w:eastAsia="Microsoft YaHei"/>
        </w:rPr>
        <w:t xml:space="preserve">，取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/>
          <w:sz w:val="19"/>
        </w:rPr>
        <w:t>M, v ⊨ p</w:t>
      </w:r>
      <w:r>
        <w:rPr>
          <w:rFonts w:ascii="Microsoft YaHei" w:hAnsi="Microsoft YaHei" w:eastAsia="Microsoft YaHei"/>
        </w:rPr>
        <w:t xml:space="preserve">。对任意 </w:t>
      </w:r>
      <w:r>
        <w:rPr>
          <w:rFonts w:ascii="Consolas" w:hAnsi="Consolas"/>
          <w:sz w:val="19"/>
        </w:rPr>
        <w:t>wRu</w:t>
      </w:r>
      <w:r>
        <w:rPr>
          <w:rFonts w:ascii="Microsoft YaHei" w:hAnsi="Microsoft YaHei" w:eastAsia="Microsoft YaHei"/>
        </w:rPr>
        <w:t xml:space="preserve">，由欧几里得得 </w:t>
      </w:r>
      <w:r>
        <w:rPr>
          <w:rFonts w:ascii="Consolas" w:hAnsi="Consolas"/>
          <w:sz w:val="19"/>
        </w:rPr>
        <w:t>vRu</w:t>
      </w:r>
      <w:r>
        <w:rPr>
          <w:rFonts w:ascii="Microsoft YaHei" w:hAnsi="Microsoft YaHei" w:eastAsia="Microsoft YaHei"/>
        </w:rPr>
        <w:t xml:space="preserve">，所以 </w:t>
      </w:r>
      <w:r>
        <w:rPr>
          <w:rFonts w:ascii="Consolas" w:hAnsi="Consolas"/>
          <w:sz w:val="19"/>
        </w:rPr>
        <w:t>M, u ⊨ ◇p</w:t>
      </w:r>
      <w:r>
        <w:rPr>
          <w:rFonts w:ascii="Microsoft YaHei" w:hAnsi="Microsoft YaHei" w:eastAsia="Microsoft YaHei"/>
        </w:rPr>
        <w:t xml:space="preserve">。因此 </w:t>
      </w:r>
      <w:r>
        <w:rPr>
          <w:rFonts w:ascii="Consolas" w:hAnsi="Consolas"/>
          <w:sz w:val="19"/>
        </w:rPr>
        <w:t>M, w ⊨ □◇p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反模型：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1},  R = {(0,1)},  p 只在 1 为真</w:t>
      </w:r>
    </w:p>
    <w:p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0 真；1 没有可及世界，所以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在 1 假，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0 假。这个关系不欧几里得（0→1 要求 1→1，缺失）。</w:t>
      </w:r>
    </w:p>
    <w:p>
      <w:r>
        <w:rPr>
          <w:rFonts w:ascii="Microsoft YaHei" w:hAnsi="Microsoft YaHei" w:eastAsia="Microsoft YaHei"/>
          <w:b/>
        </w:rPr>
        <w:t>4.6</w:t>
      </w:r>
    </w:p>
    <w:p>
      <w:r>
        <w:rPr>
          <w:rFonts w:ascii="Microsoft YaHei" w:hAnsi="Microsoft YaHei" w:eastAsia="Microsoft YaHei"/>
        </w:rPr>
        <w:t xml:space="preserve">自反意味着每个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都有 </w:t>
      </w:r>
      <w:r>
        <w:rPr>
          <w:rFonts w:ascii="Consolas" w:hAnsi="Consolas"/>
          <w:sz w:val="19"/>
        </w:rPr>
        <w:t>wRw</w:t>
      </w:r>
      <w:r>
        <w:rPr>
          <w:rFonts w:ascii="Microsoft YaHei" w:hAnsi="Microsoft YaHei" w:eastAsia="Microsoft YaHei"/>
        </w:rPr>
        <w:t>，所以每个世界至少有一个可及世界（它自己），即串行。因此自反框架类是串行框架类的子类；T 的框架类比 D 窄，T 的定理集比 D 大。</w:t>
      </w:r>
    </w:p>
    <w:p>
      <w:r>
        <w:rPr>
          <w:rFonts w:ascii="Microsoft YaHei" w:hAnsi="Microsoft YaHei" w:eastAsia="Microsoft YaHei"/>
          <w:b/>
        </w:rPr>
        <w:t>4.7</w:t>
      </w:r>
    </w:p>
    <w:p>
      <w:r>
        <w:rPr>
          <w:rFonts w:ascii="Microsoft YaHei" w:hAnsi="Microsoft YaHei" w:eastAsia="Microsoft YaHei"/>
        </w:rPr>
        <w:t>无效。反模型：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 1, 2}</w:t>
        <w:br/>
        <w:t>R = {(0,1), (1,0), (1,2), (2,1)}</w:t>
        <w:br/>
        <w:t>p 在 1、2 为真，在 0 为假</w:t>
      </w:r>
    </w:p>
    <w:p>
      <w:r>
        <w:rPr>
          <w:rFonts w:ascii="Microsoft YaHei" w:hAnsi="Microsoft YaHei" w:eastAsia="Microsoft YaHei"/>
        </w:rPr>
        <w:t>关系对称。在 0：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真（只看到 1，p 真）；在 1：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假（看到 0 和 2，p 在 0 假）。所以 </w:t>
      </w:r>
      <w:r>
        <w:rPr>
          <w:rFonts w:ascii="Consolas" w:hAnsi="Consolas"/>
          <w:sz w:val="19"/>
        </w:rPr>
        <w:t>□□p</w:t>
      </w:r>
      <w:r>
        <w:rPr>
          <w:rFonts w:ascii="Microsoft YaHei" w:hAnsi="Microsoft YaHei" w:eastAsia="Microsoft YaHei"/>
        </w:rPr>
        <w:t xml:space="preserve"> 在 0 假。</w:t>
      </w:r>
    </w:p>
    <w:p>
      <w:r>
        <w:rPr>
          <w:rFonts w:ascii="Microsoft YaHei" w:hAnsi="Microsoft YaHei" w:eastAsia="Microsoft YaHei"/>
          <w:b/>
        </w:rPr>
        <w:t>4.8</w:t>
      </w:r>
    </w:p>
    <w:p>
      <w:r>
        <w:rPr>
          <w:rFonts w:ascii="Microsoft YaHei" w:hAnsi="Microsoft YaHei" w:eastAsia="Microsoft YaHei"/>
        </w:rPr>
        <w:t xml:space="preserve">把极大一致集当作世界，定义典范关系 </w:t>
      </w:r>
      <w:r>
        <w:rPr>
          <w:rFonts w:ascii="Consolas" w:hAnsi="Consolas"/>
          <w:sz w:val="19"/>
        </w:rPr>
        <w:t>wRv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{A | □A ∈ w} ⊆ v</w:t>
      </w:r>
      <w:r>
        <w:rPr>
          <w:rFonts w:ascii="Microsoft YaHei" w:hAnsi="Microsoft YaHei" w:eastAsia="Microsoft YaHei"/>
        </w:rPr>
        <w:t xml:space="preserve">，用赋值 </w:t>
      </w:r>
      <w:r>
        <w:rPr>
          <w:rFonts w:ascii="Consolas" w:hAnsi="Consolas"/>
          <w:sz w:val="19"/>
        </w:rPr>
        <w:t>p ∈ V(w)</w:t>
      </w:r>
      <w:r>
        <w:rPr>
          <w:rFonts w:ascii="Microsoft YaHei" w:hAnsi="Microsoft YaHei" w:eastAsia="Microsoft YaHei"/>
        </w:rPr>
        <w:t xml:space="preserve"> 当且仅当 </w:t>
      </w:r>
      <w:r>
        <w:rPr>
          <w:rFonts w:ascii="Consolas" w:hAnsi="Consolas"/>
          <w:sz w:val="19"/>
        </w:rPr>
        <w:t>p ∈ w</w:t>
      </w:r>
      <w:r>
        <w:rPr>
          <w:rFonts w:ascii="Microsoft YaHei" w:hAnsi="Microsoft YaHei" w:eastAsia="Microsoft YaHei"/>
        </w:rPr>
        <w:t>。对公式结构归纳证明真值引理：</w:t>
      </w:r>
      <w:r>
        <w:rPr>
          <w:rFonts w:ascii="Consolas" w:hAnsi="Consolas"/>
          <w:sz w:val="19"/>
        </w:rPr>
        <w:t>A ∈ w</w:t>
      </w:r>
      <w:r>
        <w:rPr>
          <w:rFonts w:ascii="Microsoft YaHei" w:hAnsi="Microsoft YaHei" w:eastAsia="Microsoft YaHei"/>
        </w:rPr>
        <w:t xml:space="preserve"> 当且仅当典范模型在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满足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。若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不可证，则 </w:t>
      </w:r>
      <w:r>
        <w:rPr>
          <w:rFonts w:ascii="Consolas" w:hAnsi="Consolas"/>
          <w:sz w:val="19"/>
        </w:rPr>
        <w:t>{¬A}</w:t>
      </w:r>
      <w:r>
        <w:rPr>
          <w:rFonts w:ascii="Microsoft YaHei" w:hAnsi="Microsoft YaHei" w:eastAsia="Microsoft YaHei"/>
        </w:rPr>
        <w:t xml:space="preserve"> 一致，扩展成极大一致集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，由真值引理得到 </w:t>
      </w:r>
      <w:r>
        <w:rPr>
          <w:rFonts w:ascii="Consolas" w:hAnsi="Consolas"/>
          <w:sz w:val="19"/>
        </w:rPr>
        <w:t>¬A</w:t>
      </w:r>
      <w:r>
        <w:rPr>
          <w:rFonts w:ascii="Microsoft YaHei" w:hAnsi="Microsoft YaHei" w:eastAsia="Microsoft YaHei"/>
        </w:rPr>
        <w:t xml:space="preserve"> 可满足，故 </w:t>
      </w:r>
      <w:r>
        <w:rPr>
          <w:rFonts w:ascii="Consolas" w:hAnsi="Consolas"/>
          <w:sz w:val="19"/>
        </w:rPr>
        <w:t>A</w:t>
      </w:r>
      <w:r>
        <w:rPr>
          <w:rFonts w:ascii="Microsoft YaHei" w:hAnsi="Microsoft YaHei" w:eastAsia="Microsoft YaHei"/>
        </w:rPr>
        <w:t xml:space="preserve"> 不普遍有效；逆否即完全性。</w:t>
      </w:r>
    </w:p>
    <w:p>
      <w:r>
        <w:rPr>
          <w:rFonts w:ascii="Microsoft YaHei" w:hAnsi="Microsoft YaHei" w:eastAsia="Microsoft YaHei"/>
          <w:b/>
        </w:rPr>
        <w:t>4.9</w:t>
      </w:r>
    </w:p>
    <w:p>
      <w:r>
        <w:rPr>
          <w:rFonts w:ascii="Microsoft YaHei" w:hAnsi="Microsoft YaHei" w:eastAsia="Microsoft YaHei"/>
        </w:rPr>
        <w:t>框架有效要求对</w:t>
      </w:r>
      <w:r>
        <w:rPr>
          <w:rFonts w:ascii="Microsoft YaHei" w:hAnsi="Microsoft YaHei" w:eastAsia="Microsoft YaHei"/>
          <w:b/>
        </w:rPr>
        <w:t>所有赋值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都为真。赋值是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的子集，量化 </w:t>
      </w:r>
      <w:r>
        <w:rPr>
          <w:rFonts w:ascii="Consolas" w:hAnsi="Consolas"/>
          <w:sz w:val="19"/>
        </w:rPr>
        <w:t>V</w:t>
      </w:r>
      <w:r>
        <w:rPr>
          <w:rFonts w:ascii="Microsoft YaHei" w:hAnsi="Microsoft YaHei" w:eastAsia="Microsoft YaHei"/>
        </w:rPr>
        <w:t xml:space="preserve"> 相当于量化 </w:t>
      </w:r>
      <w:r>
        <w:rPr>
          <w:rFonts w:ascii="Consolas" w:hAnsi="Consolas"/>
          <w:sz w:val="19"/>
        </w:rPr>
        <w:t>W</w:t>
      </w:r>
      <w:r>
        <w:rPr>
          <w:rFonts w:ascii="Microsoft YaHei" w:hAnsi="Microsoft YaHei" w:eastAsia="Microsoft YaHei"/>
        </w:rPr>
        <w:t xml:space="preserve"> 的幂集，因此是二阶量化。只有当公式属于 Sahlqvist 等特殊类时，才等价于一阶条件。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5 组</w:t>
      </w:r>
    </w:p>
    <w:p>
      <w:r>
        <w:rPr>
          <w:rFonts w:ascii="Microsoft YaHei" w:hAnsi="Microsoft YaHei" w:eastAsia="Microsoft YaHei"/>
          <w:b/>
        </w:rPr>
        <w:t>5.1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□(p → q) @ 0</w:t>
        <w:br/>
        <w:t>F (□p → □q) @ 0</w:t>
        <w:br/>
        <w:t>├─ T □p @ 0</w:t>
        <w:br/>
        <w:t>├─ F □q @ 0</w:t>
        <w:br/>
        <w:t>├─ 0R1, F q @ 1          （F□）</w:t>
        <w:br/>
        <w:t>├─ T p @ 1               （T□p）</w:t>
        <w:br/>
        <w:t>├─ T (p → q) @ 1         （T□(p→q)）</w:t>
        <w:br/>
        <w:t>├─ F p @ 1               （T→ 分支 1）</w:t>
        <w:br/>
        <w:t>│  └─ 闭：T p 与 F p</w:t>
        <w:br/>
        <w:t>└─ T q @ 1               （T→ 分支 2）</w:t>
        <w:br/>
        <w:t xml:space="preserve">   └─ 闭：T q 与 F q</w:t>
      </w:r>
    </w:p>
    <w:p>
      <w:r>
        <w:rPr>
          <w:rFonts w:ascii="Microsoft YaHei" w:hAnsi="Microsoft YaHei" w:eastAsia="Microsoft YaHei"/>
        </w:rPr>
        <w:t>两枝都闭，公式有效。</w:t>
      </w:r>
    </w:p>
    <w:p>
      <w:r>
        <w:rPr>
          <w:rFonts w:ascii="Microsoft YaHei" w:hAnsi="Microsoft YaHei" w:eastAsia="Microsoft YaHei"/>
          <w:b/>
        </w:rPr>
        <w:t>5.2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□p @ 0</w:t>
        <w:br/>
        <w:t>F p @ 0</w:t>
      </w:r>
    </w:p>
    <w:p>
      <w:r>
        <w:rPr>
          <w:rFonts w:ascii="Microsoft YaHei" w:hAnsi="Microsoft YaHei" w:eastAsia="Microsoft YaHei"/>
        </w:rPr>
        <w:t>0 没有可及世界，</w:t>
      </w:r>
      <w:r>
        <w:rPr>
          <w:rFonts w:ascii="Consolas" w:hAnsi="Consolas"/>
          <w:sz w:val="19"/>
        </w:rPr>
        <w:t>T□p</w:t>
      </w:r>
      <w:r>
        <w:rPr>
          <w:rFonts w:ascii="Microsoft YaHei" w:hAnsi="Microsoft YaHei" w:eastAsia="Microsoft YaHei"/>
        </w:rPr>
        <w:t xml:space="preserve"> 不传播；开放。反模型：</w:t>
      </w:r>
      <w:r>
        <w:rPr>
          <w:rFonts w:ascii="Consolas" w:hAnsi="Consolas"/>
          <w:sz w:val="19"/>
        </w:rPr>
        <w:t>W={0}, R=∅, p</w:t>
      </w:r>
      <w:r>
        <w:rPr>
          <w:rFonts w:ascii="Microsoft YaHei" w:hAnsi="Microsoft YaHei" w:eastAsia="Microsoft YaHei"/>
        </w:rPr>
        <w:t xml:space="preserve"> 在 0 假。</w:t>
      </w:r>
      <w:r>
        <w:rPr>
          <w:rFonts w:ascii="Consolas" w:hAnsi="Consolas"/>
          <w:sz w:val="19"/>
        </w:rPr>
        <w:t>□p</w:t>
      </w:r>
      <w:r>
        <w:rPr>
          <w:rFonts w:ascii="Microsoft YaHei" w:hAnsi="Microsoft YaHei" w:eastAsia="Microsoft YaHei"/>
        </w:rPr>
        <w:t xml:space="preserve"> 空真，</w:t>
      </w:r>
      <w:r>
        <w:rPr>
          <w:rFonts w:ascii="Consolas" w:hAnsi="Consolas"/>
          <w:sz w:val="19"/>
        </w:rPr>
        <w:t>p</w:t>
      </w:r>
      <w:r>
        <w:rPr>
          <w:rFonts w:ascii="Microsoft YaHei" w:hAnsi="Microsoft YaHei" w:eastAsia="Microsoft YaHei"/>
        </w:rPr>
        <w:t xml:space="preserve"> 假。</w:t>
      </w:r>
    </w:p>
    <w:p>
      <w:r>
        <w:rPr>
          <w:rFonts w:ascii="Microsoft YaHei" w:hAnsi="Microsoft YaHei" w:eastAsia="Microsoft YaHei"/>
          <w:b/>
        </w:rPr>
        <w:t>5.3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p @ 0</w:t>
        <w:br/>
        <w:t>F □p @ 0</w:t>
        <w:br/>
        <w:t>0R1, F p @ 1</w:t>
      </w:r>
    </w:p>
    <w:p>
      <w:r>
        <w:rPr>
          <w:rFonts w:ascii="Microsoft YaHei" w:hAnsi="Microsoft YaHei" w:eastAsia="Microsoft YaHei"/>
        </w:rPr>
        <w:t>开放。反模型：</w:t>
      </w:r>
      <w:r>
        <w:rPr>
          <w:rFonts w:ascii="Consolas" w:hAnsi="Consolas"/>
          <w:sz w:val="19"/>
        </w:rPr>
        <w:t>W={0,1}, R={(0,1)}, p</w:t>
      </w:r>
      <w:r>
        <w:rPr>
          <w:rFonts w:ascii="Microsoft YaHei" w:hAnsi="Microsoft YaHei" w:eastAsia="Microsoft YaHei"/>
        </w:rPr>
        <w:t xml:space="preserve"> 在 0 真、在 1 假。</w:t>
      </w:r>
    </w:p>
    <w:p>
      <w:r>
        <w:rPr>
          <w:rFonts w:ascii="Microsoft YaHei" w:hAnsi="Microsoft YaHei" w:eastAsia="Microsoft YaHei"/>
          <w:b/>
        </w:rPr>
        <w:t>5.4</w:t>
      </w:r>
    </w:p>
    <w:p>
      <w:r>
        <w:rPr>
          <w:rFonts w:ascii="Microsoft YaHei" w:hAnsi="Microsoft YaHei" w:eastAsia="Microsoft YaHei"/>
        </w:rPr>
        <w:t>在 S4 中：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T ◇p @ 0</w:t>
        <w:br/>
        <w:t>F □◇p @ 0</w:t>
        <w:br/>
        <w:t>0R1, T p @ 1            （T◇）</w:t>
        <w:br/>
        <w:t>0R2, F ◇p @ 2           （F□）</w:t>
        <w:br/>
        <w:t>T □¬p @ 2               （F◇ 转成 T□¬p）</w:t>
        <w:br/>
        <w:t>2R2, F p @ 2            （自反）</w:t>
      </w:r>
    </w:p>
    <w:p>
      <w:r>
        <w:rPr>
          <w:rFonts w:ascii="Microsoft YaHei" w:hAnsi="Microsoft YaHei" w:eastAsia="Microsoft YaHei"/>
        </w:rPr>
        <w:t>开放。反模型可以取：</w:t>
      </w:r>
    </w:p>
    <w:p>
      <w:pPr>
        <w:spacing w:before="80" w:after="120"/>
        <w:ind w:left="170"/>
        <w:shd w:val="clear" w:color="auto" w:fill="F4F5F7"/>
      </w:pPr>
      <w:r>
        <w:rPr>
          <w:rFonts w:ascii="Consolas" w:hAnsi="Consolas" w:eastAsia="Microsoft YaHei"/>
          <w:sz w:val="17"/>
        </w:rPr>
        <w:t>W = {0,1,2}</w:t>
        <w:br/>
        <w:t>R = {(0,0),(0,1),(0,2),(1,1),(2,2)}</w:t>
        <w:br/>
        <w:t>p 在 1 真，在 0、2 假</w:t>
      </w:r>
    </w:p>
    <w:p>
      <w:r>
        <w:rPr>
          <w:rFonts w:ascii="Microsoft YaHei" w:hAnsi="Microsoft YaHei" w:eastAsia="Microsoft YaHei"/>
        </w:rPr>
        <w:t>在 0：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真（看到 1）；2 上 </w:t>
      </w:r>
      <w:r>
        <w:rPr>
          <w:rFonts w:ascii="Consolas" w:hAnsi="Consolas"/>
          <w:sz w:val="19"/>
        </w:rPr>
        <w:t>◇p</w:t>
      </w:r>
      <w:r>
        <w:rPr>
          <w:rFonts w:ascii="Microsoft YaHei" w:hAnsi="Microsoft YaHei" w:eastAsia="Microsoft YaHei"/>
        </w:rPr>
        <w:t xml:space="preserve"> 假（只看到自己，p 假），所以 </w:t>
      </w:r>
      <w:r>
        <w:rPr>
          <w:rFonts w:ascii="Consolas" w:hAnsi="Consolas"/>
          <w:sz w:val="19"/>
        </w:rPr>
        <w:t>□◇p</w:t>
      </w:r>
      <w:r>
        <w:rPr>
          <w:rFonts w:ascii="Microsoft YaHei" w:hAnsi="Microsoft YaHei" w:eastAsia="Microsoft YaHei"/>
        </w:rPr>
        <w:t xml:space="preserve"> 在 0 假。</w:t>
      </w:r>
    </w:p>
    <w:p>
      <w:r>
        <w:rPr>
          <w:rFonts w:ascii="Microsoft YaHei" w:hAnsi="Microsoft YaHei" w:eastAsia="Microsoft YaHei"/>
          <w:b/>
        </w:rPr>
        <w:t>5.5</w:t>
      </w:r>
    </w:p>
    <w:p>
      <w:r>
        <w:rPr>
          <w:rFonts w:ascii="Consolas" w:hAnsi="Consolas"/>
          <w:sz w:val="19"/>
        </w:rPr>
        <w:t>F(□φ)</w:t>
      </w:r>
      <w:r>
        <w:rPr>
          <w:rFonts w:ascii="Microsoft YaHei" w:hAnsi="Microsoft YaHei" w:eastAsia="Microsoft YaHei"/>
        </w:rPr>
        <w:t xml:space="preserve"> 表示“存在一个可及世界，在那里 φ 为假”。这个见证世界可能必须与所有已有世界都不同；如果复用旧世界，就可能把额外的公式强加给它，导致错误的闭枝或漏掉反模型。新世界保证我们只施加规则要求的约束。</w:t>
      </w:r>
    </w:p>
    <w:p>
      <w:r>
        <w:rPr>
          <w:rFonts w:ascii="Microsoft YaHei" w:hAnsi="Microsoft YaHei" w:eastAsia="Microsoft YaHei"/>
          <w:b/>
        </w:rPr>
        <w:t>5.6</w:t>
      </w:r>
    </w:p>
    <w:p>
      <w:r>
        <w:rPr>
          <w:rFonts w:ascii="Microsoft YaHei" w:hAnsi="Microsoft YaHei" w:eastAsia="Microsoft YaHei"/>
        </w:rPr>
        <w:t xml:space="preserve">因为 </w:t>
      </w:r>
      <w:r>
        <w:rPr>
          <w:rFonts w:ascii="Consolas" w:hAnsi="Consolas"/>
          <w:sz w:val="19"/>
        </w:rPr>
        <w:t>□φ</w:t>
      </w:r>
      <w:r>
        <w:rPr>
          <w:rFonts w:ascii="Microsoft YaHei" w:hAnsi="Microsoft YaHei" w:eastAsia="Microsoft YaHei"/>
        </w:rPr>
        <w:t xml:space="preserve"> 在没有任何可及世界时</w:t>
      </w:r>
      <w:r>
        <w:rPr>
          <w:rFonts w:ascii="Microsoft YaHei" w:hAnsi="Microsoft YaHei" w:eastAsia="Microsoft YaHei"/>
          <w:b/>
        </w:rPr>
        <w:t>空真</w:t>
      </w:r>
      <w:r>
        <w:rPr>
          <w:rFonts w:ascii="Microsoft YaHei" w:hAnsi="Microsoft YaHei" w:eastAsia="Microsoft YaHei"/>
        </w:rPr>
        <w:t xml:space="preserve">；没有世界需要检查，所以不需要添加任何公式。若强行创建一个世界，就会错误地要求 </w:t>
      </w:r>
      <w:r>
        <w:rPr>
          <w:rFonts w:ascii="Consolas" w:hAnsi="Consolas"/>
          <w:sz w:val="19"/>
        </w:rPr>
        <w:t>φ</w:t>
      </w:r>
      <w:r>
        <w:rPr>
          <w:rFonts w:ascii="Microsoft YaHei" w:hAnsi="Microsoft YaHei" w:eastAsia="Microsoft YaHei"/>
        </w:rPr>
        <w:t xml:space="preserve"> 在那个世界为真，从而把本应开放的分支闭掉。</w:t>
      </w:r>
    </w:p>
    <w:p>
      <w:r>
        <w:rPr>
          <w:rFonts w:ascii="Microsoft YaHei" w:hAnsi="Microsoft YaHei" w:eastAsia="Microsoft YaHei"/>
          <w:b/>
        </w:rPr>
        <w:t>5.7</w:t>
      </w:r>
    </w:p>
    <w:p>
      <w:r>
        <w:rPr>
          <w:rFonts w:ascii="Consolas" w:hAnsi="Consolas"/>
          <w:sz w:val="19"/>
        </w:rPr>
        <w:t>F(□φ)</w:t>
      </w:r>
      <w:r>
        <w:rPr>
          <w:rFonts w:ascii="Microsoft YaHei" w:hAnsi="Microsoft YaHei" w:eastAsia="Microsoft YaHei"/>
        </w:rPr>
        <w:t xml:space="preserve"> 每次都创建新世界，K 中可能无限展开。阻塞的做法是：当新世界的公式集（或其在子公式集上的标记）被某个祖先世界包含时，停止展开该枝；这对应“反模型可以有限化”的直觉。S4/S5 中阻塞更简单，因为关系有自反/传递/对称性。</w:t>
      </w:r>
    </w:p>
    <w:p>
      <w:pPr>
        <w:pStyle w:val="Heading2"/>
      </w:pPr>
      <w:r>
        <w:rPr>
          <w:rFonts w:ascii="Microsoft YaHei" w:hAnsi="Microsoft YaHei" w:eastAsia="Microsoft YaHei"/>
          <w:color w:val="1F3864"/>
        </w:rPr>
        <w:t>第 6 组</w:t>
      </w:r>
    </w:p>
    <w:p>
      <w:r>
        <w:rPr>
          <w:rFonts w:ascii="Microsoft YaHei" w:hAnsi="Microsoft YaHei" w:eastAsia="Microsoft YaHei"/>
          <w:b/>
        </w:rPr>
        <w:t>6.1</w:t>
      </w:r>
    </w:p>
    <w:p>
      <w:pPr>
        <w:pStyle w:val="ListBullet"/>
      </w:pPr>
      <w:r>
        <w:rPr>
          <w:rFonts w:ascii="Consolas" w:hAnsi="Consolas"/>
          <w:sz w:val="19"/>
        </w:rPr>
        <w:t>K_a p</w:t>
      </w:r>
      <w:r>
        <w:rPr>
          <w:rFonts w:ascii="Microsoft YaHei" w:hAnsi="Microsoft YaHei" w:eastAsia="Microsoft YaHei"/>
        </w:rPr>
        <w:t>：假（a 认为 1 可能，p 在 1 假）。</w:t>
      </w:r>
    </w:p>
    <w:p>
      <w:pPr>
        <w:pStyle w:val="ListBullet"/>
      </w:pPr>
      <w:r>
        <w:rPr>
          <w:rFonts w:ascii="Consolas" w:hAnsi="Consolas"/>
          <w:sz w:val="19"/>
        </w:rPr>
        <w:t>K_a ¬p</w:t>
      </w:r>
      <w:r>
        <w:rPr>
          <w:rFonts w:ascii="Microsoft YaHei" w:hAnsi="Microsoft YaHei" w:eastAsia="Microsoft YaHei"/>
        </w:rPr>
        <w:t>：假（a 认为 0 可能，p 在 0 真）。</w:t>
      </w:r>
    </w:p>
    <w:p>
      <w:pPr>
        <w:pStyle w:val="ListBullet"/>
      </w:pPr>
      <w:r>
        <w:rPr>
          <w:rFonts w:ascii="Consolas" w:hAnsi="Consolas"/>
          <w:sz w:val="19"/>
        </w:rPr>
        <w:t>¬K_a p ∧ ¬K_a ¬p</w:t>
      </w:r>
      <w:r>
        <w:rPr>
          <w:rFonts w:ascii="Microsoft YaHei" w:hAnsi="Microsoft YaHei" w:eastAsia="Microsoft YaHei"/>
        </w:rPr>
        <w:t>：真。</w:t>
      </w:r>
    </w:p>
    <w:p>
      <w:pPr>
        <w:pStyle w:val="ListBullet"/>
      </w:pPr>
      <w:r>
        <w:rPr>
          <w:rFonts w:ascii="Consolas" w:hAnsi="Consolas"/>
          <w:sz w:val="19"/>
        </w:rPr>
        <w:t>K_a (p ∨ ¬p)</w:t>
      </w:r>
      <w:r>
        <w:rPr>
          <w:rFonts w:ascii="Microsoft YaHei" w:hAnsi="Microsoft YaHei" w:eastAsia="Microsoft YaHei"/>
        </w:rPr>
        <w:t>：真（排中律在所有可及世界成立）。</w:t>
      </w:r>
    </w:p>
    <w:p>
      <w:r>
        <w:rPr>
          <w:rFonts w:ascii="Microsoft YaHei" w:hAnsi="Microsoft YaHei" w:eastAsia="Microsoft YaHei"/>
          <w:b/>
        </w:rPr>
        <w:t>6.2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(a) </w:t>
      </w:r>
      <w:r>
        <w:rPr>
          <w:rFonts w:ascii="Consolas" w:hAnsi="Consolas"/>
          <w:sz w:val="19"/>
        </w:rPr>
        <w:t>K_a K_b P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(b) </w:t>
      </w:r>
      <w:r>
        <w:rPr>
          <w:rFonts w:ascii="Consolas" w:hAnsi="Consolas"/>
          <w:sz w:val="19"/>
        </w:rPr>
        <w:t>¬K_b K_a P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(c) </w:t>
      </w:r>
      <w:r>
        <w:rPr>
          <w:rFonts w:ascii="Consolas" w:hAnsi="Consolas"/>
          <w:sz w:val="19"/>
        </w:rPr>
        <w:t>K_a P ∧ ¬K_b P</w:t>
      </w:r>
    </w:p>
    <w:p>
      <w:r>
        <w:rPr>
          <w:rFonts w:ascii="Microsoft YaHei" w:hAnsi="Microsoft YaHei" w:eastAsia="Microsoft YaHei"/>
          <w:b/>
        </w:rPr>
        <w:t>6.3</w:t>
      </w:r>
    </w:p>
    <w:p>
      <w:r>
        <w:rPr>
          <w:rFonts w:ascii="Microsoft YaHei" w:hAnsi="Microsoft YaHei" w:eastAsia="Microsoft YaHei"/>
        </w:rPr>
        <w:t>只剩 world 0。</w:t>
      </w:r>
      <w:r>
        <w:rPr>
          <w:rFonts w:ascii="Consolas" w:hAnsi="Consolas"/>
          <w:sz w:val="19"/>
        </w:rPr>
        <w:t>K_a p</w:t>
      </w:r>
      <w:r>
        <w:rPr>
          <w:rFonts w:ascii="Microsoft YaHei" w:hAnsi="Microsoft YaHei" w:eastAsia="Microsoft YaHei"/>
        </w:rPr>
        <w:t xml:space="preserve"> 在 0 上真，因为限制后的模型中 a 的可及世界只有 0，而 p 在 0 真。</w:t>
      </w:r>
    </w:p>
    <w:p>
      <w:r>
        <w:rPr>
          <w:rFonts w:ascii="Microsoft YaHei" w:hAnsi="Microsoft YaHei" w:eastAsia="Microsoft YaHei"/>
          <w:b/>
        </w:rPr>
        <w:t>6.4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(a) </w:t>
      </w:r>
      <w:r>
        <w:rPr>
          <w:rFonts w:ascii="Consolas" w:hAnsi="Consolas"/>
          <w:sz w:val="19"/>
        </w:rPr>
        <w:t>p U 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(b) </w:t>
      </w:r>
      <w:r>
        <w:rPr>
          <w:rFonts w:ascii="Consolas" w:hAnsi="Consolas"/>
          <w:sz w:val="19"/>
        </w:rPr>
        <w:t>F q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(c) </w:t>
      </w:r>
      <w:r>
        <w:rPr>
          <w:rFonts w:ascii="Consolas" w:hAnsi="Consolas"/>
          <w:sz w:val="19"/>
        </w:rPr>
        <w:t>G ¬q</w:t>
      </w:r>
    </w:p>
    <w:p>
      <w:r>
        <w:rPr>
          <w:rFonts w:ascii="Microsoft YaHei" w:hAnsi="Microsoft YaHei" w:eastAsia="Microsoft YaHei"/>
          <w:b/>
        </w:rPr>
        <w:t>6.5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(a) </w:t>
      </w:r>
      <w:r>
        <w:rPr>
          <w:rFonts w:ascii="Consolas" w:hAnsi="Consolas"/>
          <w:sz w:val="19"/>
        </w:rPr>
        <w:t>O p ∧ F q</w:t>
      </w:r>
      <w:r>
        <w:rPr>
          <w:rFonts w:ascii="Microsoft YaHei" w:hAnsi="Microsoft YaHei" w:eastAsia="Microsoft YaHei"/>
        </w:rPr>
        <w:t xml:space="preserve">（这里的 </w:t>
      </w:r>
      <w:r>
        <w:rPr>
          <w:rFonts w:ascii="Consolas" w:hAnsi="Consolas"/>
          <w:sz w:val="19"/>
        </w:rPr>
        <w:t>F</w:t>
      </w:r>
      <w:r>
        <w:rPr>
          <w:rFonts w:ascii="Microsoft YaHei" w:hAnsi="Microsoft YaHei" w:eastAsia="Microsoft YaHei"/>
        </w:rPr>
        <w:t xml:space="preserve"> 是“禁止”，不是“将来”）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(b) </w:t>
      </w:r>
      <w:r>
        <w:rPr>
          <w:rFonts w:ascii="Consolas" w:hAnsi="Consolas"/>
          <w:sz w:val="19"/>
        </w:rPr>
        <w:t>O p → P p</w:t>
      </w:r>
      <w:r>
        <w:rPr>
          <w:rFonts w:ascii="Microsoft YaHei" w:hAnsi="Microsoft YaHei" w:eastAsia="Microsoft YaHei"/>
        </w:rPr>
        <w:t>，即 D 公理。</w:t>
      </w:r>
    </w:p>
    <w:p>
      <w:r>
        <w:rPr>
          <w:rFonts w:ascii="Microsoft YaHei" w:hAnsi="Microsoft YaHei" w:eastAsia="Microsoft YaHei"/>
          <w:b/>
        </w:rPr>
        <w:t>6.6</w:t>
      </w:r>
    </w:p>
    <w:p>
      <w:pPr>
        <w:pStyle w:val="ListBullet"/>
      </w:pPr>
      <w:r>
        <w:rPr>
          <w:rFonts w:ascii="Microsoft YaHei" w:hAnsi="Microsoft YaHei" w:eastAsia="Microsoft YaHei"/>
        </w:rPr>
        <w:t>知识：S5。知识蕴涵真理，且主体能反思自己的知识/无知。</w:t>
      </w:r>
    </w:p>
    <w:p>
      <w:pPr>
        <w:pStyle w:val="ListBullet"/>
      </w:pPr>
      <w:r>
        <w:rPr>
          <w:rFonts w:ascii="Microsoft YaHei" w:hAnsi="Microsoft YaHei" w:eastAsia="Microsoft YaHei"/>
        </w:rPr>
        <w:t>信念：KD45。信念需要一致（D），但不要求真实（拒绝 T）。</w:t>
      </w:r>
    </w:p>
    <w:p>
      <w:pPr>
        <w:pStyle w:val="ListBullet"/>
      </w:pPr>
      <w:r>
        <w:rPr>
          <w:rFonts w:ascii="Microsoft YaHei" w:hAnsi="Microsoft YaHei" w:eastAsia="Microsoft YaHei"/>
        </w:rPr>
        <w:t>义务：D 或 KD45。义务不蕴涵实际，拒绝 T；D 排除义务冲突。</w:t>
      </w:r>
    </w:p>
    <w:p>
      <w:pPr>
        <w:pStyle w:val="ListBullet"/>
      </w:pPr>
      <w:r>
        <w:rPr>
          <w:rFonts w:ascii="Microsoft YaHei" w:hAnsi="Microsoft YaHei" w:eastAsia="Microsoft YaHei"/>
        </w:rPr>
        <w:t>包含现在的将来：S4。</w:t>
      </w:r>
      <w:r>
        <w:rPr>
          <w:rFonts w:ascii="Consolas" w:hAnsi="Consolas"/>
          <w:sz w:val="19"/>
        </w:rPr>
        <w:t>G</w:t>
      </w:r>
      <w:r>
        <w:rPr>
          <w:rFonts w:ascii="Microsoft YaHei" w:hAnsi="Microsoft YaHei" w:eastAsia="Microsoft YaHei"/>
        </w:rPr>
        <w:t xml:space="preserve"> 自反且传递；若只关心严格将来，可用 K4 或更弱的传递系统。</w:t>
      </w:r>
    </w:p>
    <w:p>
      <w:r>
        <w:rPr>
          <w:rFonts w:ascii="Microsoft YaHei" w:hAnsi="Microsoft YaHei" w:eastAsia="Microsoft YaHei"/>
          <w:b/>
        </w:rPr>
        <w:t>6.7</w:t>
      </w:r>
    </w:p>
    <w:p>
      <w:r>
        <w:rPr>
          <w:rFonts w:ascii="Microsoft YaHei" w:hAnsi="Microsoft YaHei" w:eastAsia="Microsoft YaHei"/>
        </w:rPr>
        <w:t>公开公告把模型限制到与公告内容一致的世界，从而删除不可能的情况；每轮“我不知道”的公告进一步删除世界，反复进行直到每个主体能排除所有不符合自己状态的世界，于是形成共同知识。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第 </w:t>
    </w:r>
    <w:r>
      <w:rPr>
        <w:color w:val="595959"/>
        <w:sz w:val="18"/>
      </w:rPr>
      <w:fldChar w:fldCharType="begin"/>
      <w:instrText xml:space="preserve">PAGE</w:instrText>
      <w:fldChar w:fldCharType="end"/>
    </w:r>
    <w:r>
      <w:rPr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